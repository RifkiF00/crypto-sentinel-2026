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EFD6F" w14:textId="77777777" w:rsidR="00777311" w:rsidRPr="00B90B54" w:rsidRDefault="00777311">
      <w:pPr>
        <w:rPr>
          <w:rFonts w:ascii="Times New Roman" w:hAnsi="Times New Roman" w:cs="Times New Roman"/>
        </w:rPr>
      </w:pPr>
    </w:p>
    <w:p w14:paraId="0ED69A25" w14:textId="0FD7923E" w:rsidR="00777311" w:rsidRPr="00B90B54" w:rsidRDefault="00000000" w:rsidP="00CE16DD">
      <w:pPr>
        <w:jc w:val="center"/>
        <w:rPr>
          <w:rFonts w:ascii="Times New Roman" w:hAnsi="Times New Roman" w:cs="Times New Roman"/>
        </w:rPr>
      </w:pPr>
      <w:r w:rsidRPr="00B90B54">
        <w:rPr>
          <w:rFonts w:ascii="Times New Roman" w:hAnsi="Times New Roman" w:cs="Times New Roman"/>
          <w:b/>
          <w:sz w:val="32"/>
        </w:rPr>
        <w:t>LAPORAN MAGANG / STUDI INDEPENDEN</w:t>
      </w:r>
    </w:p>
    <w:p w14:paraId="59E4461F" w14:textId="0CC49557" w:rsidR="00777311" w:rsidRPr="00B90B54" w:rsidRDefault="00B90B54" w:rsidP="00B90B54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B90B54">
        <w:rPr>
          <w:rFonts w:ascii="Times New Roman" w:hAnsi="Times New Roman" w:cs="Times New Roman"/>
          <w:b/>
          <w:bCs/>
          <w:sz w:val="32"/>
          <w:szCs w:val="30"/>
        </w:rPr>
        <w:t>JUDUL KEGIATAN</w:t>
      </w:r>
    </w:p>
    <w:p w14:paraId="2562F472" w14:textId="77777777" w:rsidR="00777311" w:rsidRPr="00B90B54" w:rsidRDefault="00000000" w:rsidP="00B90B54">
      <w:pPr>
        <w:jc w:val="center"/>
        <w:rPr>
          <w:rFonts w:ascii="Times New Roman" w:hAnsi="Times New Roman" w:cs="Times New Roman"/>
          <w:lang w:val="pt-BR"/>
        </w:rPr>
      </w:pPr>
      <w:r w:rsidRPr="00B90B54">
        <w:rPr>
          <w:rFonts w:ascii="Times New Roman" w:hAnsi="Times New Roman" w:cs="Times New Roman"/>
          <w:sz w:val="24"/>
          <w:lang w:val="pt-BR"/>
        </w:rPr>
        <w:t>Nama Instansi   : .................................................</w:t>
      </w:r>
    </w:p>
    <w:p w14:paraId="60488371" w14:textId="77777777" w:rsidR="00777311" w:rsidRPr="00B90B54" w:rsidRDefault="00000000" w:rsidP="00B90B54">
      <w:pPr>
        <w:jc w:val="center"/>
        <w:rPr>
          <w:rFonts w:ascii="Times New Roman" w:hAnsi="Times New Roman" w:cs="Times New Roman"/>
          <w:lang w:val="pt-BR"/>
        </w:rPr>
      </w:pPr>
      <w:r w:rsidRPr="00B90B54">
        <w:rPr>
          <w:rFonts w:ascii="Times New Roman" w:hAnsi="Times New Roman" w:cs="Times New Roman"/>
          <w:sz w:val="24"/>
          <w:lang w:val="pt-BR"/>
        </w:rPr>
        <w:t>Periode         : ................. s.d. .................</w:t>
      </w:r>
    </w:p>
    <w:p w14:paraId="695E7CD0" w14:textId="77777777" w:rsidR="00B90B54" w:rsidRPr="00B90B54" w:rsidRDefault="00B90B54" w:rsidP="00B90B54">
      <w:pPr>
        <w:jc w:val="center"/>
        <w:rPr>
          <w:rFonts w:ascii="Times New Roman" w:hAnsi="Times New Roman" w:cs="Times New Roman"/>
          <w:lang w:val="pt-BR"/>
        </w:rPr>
      </w:pPr>
    </w:p>
    <w:p w14:paraId="72677803" w14:textId="492AF1BB" w:rsidR="00B90B54" w:rsidRPr="00B90B54" w:rsidRDefault="00C61083" w:rsidP="00B90B54">
      <w:pPr>
        <w:jc w:val="center"/>
        <w:rPr>
          <w:rFonts w:ascii="Times New Roman" w:hAnsi="Times New Roman" w:cs="Times New Roman"/>
          <w:lang w:val="pt-BR"/>
        </w:rPr>
      </w:pPr>
      <w:r w:rsidRPr="00C61083">
        <w:rPr>
          <w:rFonts w:ascii="Times New Roman" w:hAnsi="Times New Roman" w:cs="Times New Roman"/>
          <w:noProof/>
          <w:lang w:val="pt-BR"/>
        </w:rPr>
        <w:drawing>
          <wp:inline distT="0" distB="0" distL="0" distR="0" wp14:anchorId="0F885C25" wp14:editId="398B3E92">
            <wp:extent cx="1543050" cy="1476261"/>
            <wp:effectExtent l="0" t="0" r="0" b="0"/>
            <wp:docPr id="1373221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2219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46249" cy="1479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09CC1" w14:textId="77777777" w:rsidR="00B90B54" w:rsidRPr="00B90B54" w:rsidRDefault="00B90B54" w:rsidP="00B90B54">
      <w:pPr>
        <w:jc w:val="center"/>
        <w:rPr>
          <w:rFonts w:ascii="Times New Roman" w:hAnsi="Times New Roman" w:cs="Times New Roman"/>
          <w:lang w:val="pt-BR"/>
        </w:rPr>
      </w:pPr>
    </w:p>
    <w:p w14:paraId="035312F4" w14:textId="77777777" w:rsidR="00B90B54" w:rsidRPr="00B90B54" w:rsidRDefault="00B90B54" w:rsidP="00B90B54">
      <w:pPr>
        <w:jc w:val="center"/>
        <w:rPr>
          <w:rFonts w:ascii="Times New Roman" w:hAnsi="Times New Roman" w:cs="Times New Roman"/>
          <w:lang w:val="pt-BR"/>
        </w:rPr>
      </w:pPr>
    </w:p>
    <w:p w14:paraId="2B8C3B53" w14:textId="77777777" w:rsidR="00B90B54" w:rsidRPr="00B90B54" w:rsidRDefault="00B90B54" w:rsidP="00B90B54">
      <w:pPr>
        <w:jc w:val="center"/>
        <w:rPr>
          <w:rFonts w:ascii="Times New Roman" w:hAnsi="Times New Roman" w:cs="Times New Roman"/>
          <w:lang w:val="pt-BR"/>
        </w:rPr>
      </w:pPr>
    </w:p>
    <w:p w14:paraId="41FCE0FB" w14:textId="77777777" w:rsidR="00777311" w:rsidRPr="0053492C" w:rsidRDefault="00000000" w:rsidP="00B90B54">
      <w:pPr>
        <w:spacing w:line="240" w:lineRule="auto"/>
        <w:jc w:val="center"/>
        <w:rPr>
          <w:rFonts w:ascii="Times New Roman" w:hAnsi="Times New Roman" w:cs="Times New Roman"/>
          <w:lang w:val="pt-BR"/>
        </w:rPr>
      </w:pPr>
      <w:r w:rsidRPr="0053492C">
        <w:rPr>
          <w:rFonts w:ascii="Times New Roman" w:hAnsi="Times New Roman" w:cs="Times New Roman"/>
          <w:b/>
          <w:sz w:val="24"/>
          <w:lang w:val="pt-BR"/>
        </w:rPr>
        <w:t>Disusun oleh:</w:t>
      </w:r>
    </w:p>
    <w:p w14:paraId="1D4FC917" w14:textId="36141A15" w:rsidR="00777311" w:rsidRPr="0053492C" w:rsidRDefault="00000000" w:rsidP="00B90B54">
      <w:pPr>
        <w:spacing w:after="0" w:line="240" w:lineRule="auto"/>
        <w:ind w:left="2694"/>
        <w:rPr>
          <w:rFonts w:ascii="Times New Roman" w:hAnsi="Times New Roman" w:cs="Times New Roman"/>
          <w:lang w:val="pt-BR"/>
        </w:rPr>
      </w:pPr>
      <w:r w:rsidRPr="0053492C">
        <w:rPr>
          <w:rFonts w:ascii="Times New Roman" w:hAnsi="Times New Roman" w:cs="Times New Roman"/>
          <w:sz w:val="24"/>
          <w:lang w:val="pt-BR"/>
        </w:rPr>
        <w:t>Nama</w:t>
      </w:r>
      <w:r w:rsidR="00B90B54" w:rsidRPr="0053492C">
        <w:rPr>
          <w:rFonts w:ascii="Times New Roman" w:hAnsi="Times New Roman" w:cs="Times New Roman"/>
          <w:sz w:val="24"/>
          <w:lang w:val="pt-BR"/>
        </w:rPr>
        <w:tab/>
      </w:r>
      <w:r w:rsidRPr="0053492C">
        <w:rPr>
          <w:rFonts w:ascii="Times New Roman" w:hAnsi="Times New Roman" w:cs="Times New Roman"/>
          <w:sz w:val="24"/>
          <w:lang w:val="pt-BR"/>
        </w:rPr>
        <w:t>: .................................................</w:t>
      </w:r>
    </w:p>
    <w:p w14:paraId="18E22AE9" w14:textId="7D4EF769" w:rsidR="00777311" w:rsidRPr="0053492C" w:rsidRDefault="00000000" w:rsidP="00B90B54">
      <w:pPr>
        <w:spacing w:after="0" w:line="240" w:lineRule="auto"/>
        <w:ind w:left="2694"/>
        <w:rPr>
          <w:rFonts w:ascii="Times New Roman" w:hAnsi="Times New Roman" w:cs="Times New Roman"/>
          <w:lang w:val="pt-BR"/>
        </w:rPr>
      </w:pPr>
      <w:r w:rsidRPr="0053492C">
        <w:rPr>
          <w:rFonts w:ascii="Times New Roman" w:hAnsi="Times New Roman" w:cs="Times New Roman"/>
          <w:sz w:val="24"/>
          <w:lang w:val="pt-BR"/>
        </w:rPr>
        <w:t>NIM         : .................................................</w:t>
      </w:r>
    </w:p>
    <w:p w14:paraId="73EB80F5" w14:textId="77777777" w:rsidR="00B90B54" w:rsidRPr="0053492C" w:rsidRDefault="00B90B54" w:rsidP="00B90B54">
      <w:pPr>
        <w:spacing w:after="0" w:line="240" w:lineRule="auto"/>
        <w:rPr>
          <w:rFonts w:ascii="Times New Roman" w:hAnsi="Times New Roman" w:cs="Times New Roman"/>
          <w:sz w:val="24"/>
          <w:lang w:val="pt-BR"/>
        </w:rPr>
      </w:pPr>
    </w:p>
    <w:p w14:paraId="2E1002A3" w14:textId="77777777" w:rsidR="00B90B54" w:rsidRPr="0053492C" w:rsidRDefault="00B90B54" w:rsidP="00B90B54">
      <w:pPr>
        <w:spacing w:after="0" w:line="240" w:lineRule="auto"/>
        <w:rPr>
          <w:rFonts w:ascii="Times New Roman" w:hAnsi="Times New Roman" w:cs="Times New Roman"/>
          <w:sz w:val="24"/>
          <w:lang w:val="pt-BR"/>
        </w:rPr>
      </w:pPr>
    </w:p>
    <w:p w14:paraId="76A010C0" w14:textId="77777777" w:rsidR="00B90B54" w:rsidRPr="0053492C" w:rsidRDefault="00B90B54" w:rsidP="00B90B54">
      <w:pPr>
        <w:spacing w:after="0" w:line="240" w:lineRule="auto"/>
        <w:rPr>
          <w:rFonts w:ascii="Times New Roman" w:hAnsi="Times New Roman" w:cs="Times New Roman"/>
          <w:sz w:val="24"/>
          <w:lang w:val="pt-BR"/>
        </w:rPr>
      </w:pPr>
    </w:p>
    <w:p w14:paraId="1D233D92" w14:textId="77777777" w:rsidR="00B90B54" w:rsidRPr="0053492C" w:rsidRDefault="00B90B54" w:rsidP="00B90B54">
      <w:pPr>
        <w:spacing w:after="0" w:line="240" w:lineRule="auto"/>
        <w:rPr>
          <w:rFonts w:ascii="Times New Roman" w:hAnsi="Times New Roman" w:cs="Times New Roman"/>
          <w:sz w:val="24"/>
          <w:lang w:val="pt-BR"/>
        </w:rPr>
      </w:pPr>
    </w:p>
    <w:p w14:paraId="2F16FC34" w14:textId="77777777" w:rsidR="00B90B54" w:rsidRPr="0053492C" w:rsidRDefault="00B90B54" w:rsidP="00B90B54">
      <w:pPr>
        <w:spacing w:after="0" w:line="240" w:lineRule="auto"/>
        <w:rPr>
          <w:rFonts w:ascii="Times New Roman" w:hAnsi="Times New Roman" w:cs="Times New Roman"/>
          <w:sz w:val="24"/>
          <w:lang w:val="pt-BR"/>
        </w:rPr>
      </w:pPr>
    </w:p>
    <w:p w14:paraId="72723D25" w14:textId="77777777" w:rsidR="00B90B54" w:rsidRPr="0053492C" w:rsidRDefault="00B90B54" w:rsidP="00B90B54">
      <w:pPr>
        <w:spacing w:after="0" w:line="240" w:lineRule="auto"/>
        <w:rPr>
          <w:rFonts w:ascii="Times New Roman" w:hAnsi="Times New Roman" w:cs="Times New Roman"/>
          <w:sz w:val="24"/>
          <w:lang w:val="pt-BR"/>
        </w:rPr>
      </w:pPr>
    </w:p>
    <w:p w14:paraId="3794DEEC" w14:textId="124F4B95" w:rsidR="00777311" w:rsidRPr="0053492C" w:rsidRDefault="00B90B54" w:rsidP="00B90B5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pt-BR"/>
        </w:rPr>
      </w:pPr>
      <w:r w:rsidRPr="0053492C">
        <w:rPr>
          <w:rFonts w:ascii="Times New Roman" w:hAnsi="Times New Roman" w:cs="Times New Roman"/>
          <w:b/>
          <w:bCs/>
          <w:sz w:val="32"/>
          <w:szCs w:val="32"/>
          <w:lang w:val="pt-BR"/>
        </w:rPr>
        <w:t>PROGRAM STUDI TEKNIK INFORMATIKA S1</w:t>
      </w:r>
    </w:p>
    <w:p w14:paraId="6538D900" w14:textId="40122F1E" w:rsidR="00777311" w:rsidRPr="00C61083" w:rsidRDefault="00000000" w:rsidP="00B90B5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pt-BR"/>
        </w:rPr>
      </w:pPr>
      <w:r w:rsidRPr="00C61083">
        <w:rPr>
          <w:rFonts w:ascii="Times New Roman" w:hAnsi="Times New Roman" w:cs="Times New Roman"/>
          <w:b/>
          <w:bCs/>
          <w:sz w:val="32"/>
          <w:szCs w:val="32"/>
          <w:lang w:val="pt-BR"/>
        </w:rPr>
        <w:t>F</w:t>
      </w:r>
      <w:r w:rsidR="00B90B54" w:rsidRPr="00C61083">
        <w:rPr>
          <w:rFonts w:ascii="Times New Roman" w:hAnsi="Times New Roman" w:cs="Times New Roman"/>
          <w:b/>
          <w:bCs/>
          <w:sz w:val="32"/>
          <w:szCs w:val="32"/>
          <w:lang w:val="pt-BR"/>
        </w:rPr>
        <w:t>AKULTAS ILMU KOMPUTER</w:t>
      </w:r>
    </w:p>
    <w:p w14:paraId="50E9C9F6" w14:textId="5F809F93" w:rsidR="00777311" w:rsidRPr="00C61083" w:rsidRDefault="00B90B54" w:rsidP="00B90B5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pt-BR"/>
        </w:rPr>
      </w:pPr>
      <w:r w:rsidRPr="00C61083">
        <w:rPr>
          <w:rFonts w:ascii="Times New Roman" w:hAnsi="Times New Roman" w:cs="Times New Roman"/>
          <w:b/>
          <w:bCs/>
          <w:sz w:val="32"/>
          <w:szCs w:val="32"/>
          <w:lang w:val="pt-BR"/>
        </w:rPr>
        <w:t>UNIVERSITAS KUNINGAN</w:t>
      </w:r>
    </w:p>
    <w:p w14:paraId="33F5D0F6" w14:textId="5B245B22" w:rsidR="00777311" w:rsidRPr="00C61083" w:rsidRDefault="00B90B54" w:rsidP="00B90B54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pt-BR"/>
        </w:rPr>
      </w:pPr>
      <w:r w:rsidRPr="00C61083">
        <w:rPr>
          <w:rFonts w:ascii="Times New Roman" w:hAnsi="Times New Roman" w:cs="Times New Roman"/>
          <w:b/>
          <w:bCs/>
          <w:sz w:val="32"/>
          <w:szCs w:val="32"/>
          <w:lang w:val="pt-BR"/>
        </w:rPr>
        <w:t>2026</w:t>
      </w:r>
    </w:p>
    <w:p w14:paraId="2FDB11EC" w14:textId="77777777" w:rsidR="00777311" w:rsidRPr="00B90B54" w:rsidRDefault="00000000">
      <w:pPr>
        <w:pStyle w:val="Heading1"/>
        <w:jc w:val="center"/>
        <w:rPr>
          <w:rFonts w:ascii="Times New Roman" w:hAnsi="Times New Roman" w:cs="Times New Roman"/>
          <w:color w:val="auto"/>
          <w:lang w:val="pt-BR"/>
        </w:rPr>
      </w:pPr>
      <w:r w:rsidRPr="00B90B54">
        <w:rPr>
          <w:rFonts w:ascii="Times New Roman" w:hAnsi="Times New Roman" w:cs="Times New Roman"/>
          <w:color w:val="auto"/>
          <w:lang w:val="pt-BR"/>
        </w:rPr>
        <w:lastRenderedPageBreak/>
        <w:t>LEMBAR PENGESAHAN</w:t>
      </w:r>
    </w:p>
    <w:p w14:paraId="024B56F1" w14:textId="77777777" w:rsidR="00777311" w:rsidRPr="00B90B54" w:rsidRDefault="00777311">
      <w:pPr>
        <w:rPr>
          <w:rFonts w:ascii="Times New Roman" w:hAnsi="Times New Roman" w:cs="Times New Roman"/>
          <w:lang w:val="pt-BR"/>
        </w:rPr>
      </w:pPr>
    </w:p>
    <w:p w14:paraId="1F531B9E" w14:textId="77777777" w:rsidR="00777311" w:rsidRPr="0053492C" w:rsidRDefault="00000000">
      <w:pPr>
        <w:rPr>
          <w:rFonts w:ascii="Times New Roman" w:hAnsi="Times New Roman" w:cs="Times New Roman"/>
          <w:lang w:val="pt-BR"/>
        </w:rPr>
      </w:pPr>
      <w:r w:rsidRPr="0053492C">
        <w:rPr>
          <w:rFonts w:ascii="Times New Roman" w:hAnsi="Times New Roman" w:cs="Times New Roman"/>
          <w:sz w:val="24"/>
          <w:lang w:val="pt-BR"/>
        </w:rPr>
        <w:t>Laporan ini telah diperiksa dan disahkan pada:</w:t>
      </w:r>
    </w:p>
    <w:p w14:paraId="52573B7D" w14:textId="77777777" w:rsidR="00777311" w:rsidRPr="00B90B54" w:rsidRDefault="00000000">
      <w:pPr>
        <w:rPr>
          <w:rFonts w:ascii="Times New Roman" w:hAnsi="Times New Roman" w:cs="Times New Roman"/>
        </w:rPr>
      </w:pPr>
      <w:r w:rsidRPr="00B90B54">
        <w:rPr>
          <w:rFonts w:ascii="Times New Roman" w:hAnsi="Times New Roman" w:cs="Times New Roman"/>
          <w:sz w:val="24"/>
        </w:rPr>
        <w:t xml:space="preserve">Hari / </w:t>
      </w:r>
      <w:proofErr w:type="gramStart"/>
      <w:r w:rsidRPr="00B90B54">
        <w:rPr>
          <w:rFonts w:ascii="Times New Roman" w:hAnsi="Times New Roman" w:cs="Times New Roman"/>
          <w:sz w:val="24"/>
        </w:rPr>
        <w:t>Tanggal  :</w:t>
      </w:r>
      <w:proofErr w:type="gramEnd"/>
      <w:r w:rsidRPr="00B90B54">
        <w:rPr>
          <w:rFonts w:ascii="Times New Roman" w:hAnsi="Times New Roman" w:cs="Times New Roman"/>
          <w:sz w:val="24"/>
        </w:rPr>
        <w:t xml:space="preserve"> .................................................</w:t>
      </w:r>
    </w:p>
    <w:p w14:paraId="77921900" w14:textId="47D80E55" w:rsidR="00777311" w:rsidRPr="00B90B54" w:rsidRDefault="00000000">
      <w:pPr>
        <w:rPr>
          <w:rFonts w:ascii="Times New Roman" w:hAnsi="Times New Roman" w:cs="Times New Roman"/>
        </w:rPr>
      </w:pPr>
      <w:r w:rsidRPr="00B90B54">
        <w:rPr>
          <w:rFonts w:ascii="Times New Roman" w:hAnsi="Times New Roman" w:cs="Times New Roman"/>
          <w:sz w:val="24"/>
        </w:rPr>
        <w:t xml:space="preserve">Tempat          </w:t>
      </w:r>
      <w:proofErr w:type="gramStart"/>
      <w:r w:rsidR="00C61083">
        <w:rPr>
          <w:rFonts w:ascii="Times New Roman" w:hAnsi="Times New Roman" w:cs="Times New Roman"/>
          <w:sz w:val="24"/>
        </w:rPr>
        <w:tab/>
        <w:t xml:space="preserve">  </w:t>
      </w:r>
      <w:r w:rsidRPr="00B90B54">
        <w:rPr>
          <w:rFonts w:ascii="Times New Roman" w:hAnsi="Times New Roman" w:cs="Times New Roman"/>
          <w:sz w:val="24"/>
        </w:rPr>
        <w:t>:</w:t>
      </w:r>
      <w:proofErr w:type="gramEnd"/>
      <w:r w:rsidRPr="00B90B54">
        <w:rPr>
          <w:rFonts w:ascii="Times New Roman" w:hAnsi="Times New Roman" w:cs="Times New Roman"/>
          <w:sz w:val="24"/>
        </w:rPr>
        <w:t xml:space="preserve"> .................................................</w:t>
      </w:r>
    </w:p>
    <w:p w14:paraId="3AD61919" w14:textId="77777777" w:rsidR="00777311" w:rsidRPr="00B90B54" w:rsidRDefault="00777311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31"/>
        <w:gridCol w:w="4130"/>
      </w:tblGrid>
      <w:tr w:rsidR="00777311" w:rsidRPr="00C61083" w14:paraId="408EFA0D" w14:textId="77777777">
        <w:tc>
          <w:tcPr>
            <w:tcW w:w="4135" w:type="dxa"/>
          </w:tcPr>
          <w:p w14:paraId="428DB6EA" w14:textId="77777777" w:rsidR="00777311" w:rsidRPr="00C61083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r w:rsidRPr="00C61083">
              <w:rPr>
                <w:rFonts w:ascii="Times New Roman" w:hAnsi="Times New Roman" w:cs="Times New Roman"/>
                <w:b/>
                <w:bCs/>
              </w:rPr>
              <w:t>Dosen Pembimbing</w:t>
            </w:r>
          </w:p>
        </w:tc>
        <w:tc>
          <w:tcPr>
            <w:tcW w:w="4135" w:type="dxa"/>
          </w:tcPr>
          <w:p w14:paraId="51AEF8E3" w14:textId="77777777" w:rsidR="00777311" w:rsidRPr="00C61083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r w:rsidRPr="00C61083">
              <w:rPr>
                <w:rFonts w:ascii="Times New Roman" w:hAnsi="Times New Roman" w:cs="Times New Roman"/>
                <w:b/>
                <w:bCs/>
              </w:rPr>
              <w:t>Pembimbing Lapangan</w:t>
            </w:r>
          </w:p>
        </w:tc>
      </w:tr>
      <w:tr w:rsidR="00B90B54" w:rsidRPr="00B90B54" w14:paraId="1264F615" w14:textId="77777777">
        <w:tc>
          <w:tcPr>
            <w:tcW w:w="4135" w:type="dxa"/>
          </w:tcPr>
          <w:p w14:paraId="1CA7651F" w14:textId="77777777" w:rsidR="00B90B54" w:rsidRDefault="00B90B54">
            <w:pPr>
              <w:rPr>
                <w:rFonts w:ascii="Times New Roman" w:hAnsi="Times New Roman" w:cs="Times New Roman"/>
              </w:rPr>
            </w:pPr>
          </w:p>
          <w:p w14:paraId="75F24D65" w14:textId="77777777" w:rsidR="00C61083" w:rsidRDefault="00C61083">
            <w:pPr>
              <w:rPr>
                <w:rFonts w:ascii="Times New Roman" w:hAnsi="Times New Roman" w:cs="Times New Roman"/>
              </w:rPr>
            </w:pPr>
          </w:p>
          <w:p w14:paraId="114EC02B" w14:textId="77777777" w:rsidR="00C61083" w:rsidRDefault="00C61083">
            <w:pPr>
              <w:rPr>
                <w:rFonts w:ascii="Times New Roman" w:hAnsi="Times New Roman" w:cs="Times New Roman"/>
              </w:rPr>
            </w:pPr>
          </w:p>
          <w:p w14:paraId="43068288" w14:textId="77777777" w:rsidR="00C61083" w:rsidRDefault="00C61083">
            <w:pPr>
              <w:rPr>
                <w:rFonts w:ascii="Times New Roman" w:hAnsi="Times New Roman" w:cs="Times New Roman"/>
              </w:rPr>
            </w:pPr>
          </w:p>
          <w:p w14:paraId="4EE45BDF" w14:textId="77777777" w:rsidR="00C61083" w:rsidRDefault="00C61083">
            <w:pPr>
              <w:rPr>
                <w:rFonts w:ascii="Times New Roman" w:hAnsi="Times New Roman" w:cs="Times New Roman"/>
              </w:rPr>
            </w:pPr>
          </w:p>
          <w:p w14:paraId="47A29774" w14:textId="77777777" w:rsidR="00C61083" w:rsidRDefault="00C61083">
            <w:pPr>
              <w:rPr>
                <w:rFonts w:ascii="Times New Roman" w:hAnsi="Times New Roman" w:cs="Times New Roman"/>
              </w:rPr>
            </w:pPr>
          </w:p>
          <w:p w14:paraId="61364252" w14:textId="77777777" w:rsidR="00C61083" w:rsidRDefault="00C61083">
            <w:pPr>
              <w:rPr>
                <w:rFonts w:ascii="Times New Roman" w:hAnsi="Times New Roman" w:cs="Times New Roman"/>
              </w:rPr>
            </w:pPr>
          </w:p>
          <w:p w14:paraId="5383C4D8" w14:textId="77777777" w:rsidR="00C61083" w:rsidRDefault="00C61083">
            <w:pPr>
              <w:rPr>
                <w:rFonts w:ascii="Times New Roman" w:hAnsi="Times New Roman" w:cs="Times New Roman"/>
              </w:rPr>
            </w:pPr>
          </w:p>
          <w:p w14:paraId="6E4D2F5C" w14:textId="77777777" w:rsidR="00C61083" w:rsidRPr="00B90B54" w:rsidRDefault="00C6108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135" w:type="dxa"/>
          </w:tcPr>
          <w:p w14:paraId="221ECB2B" w14:textId="77777777" w:rsidR="00B90B54" w:rsidRPr="00B90B54" w:rsidRDefault="00B90B54">
            <w:pPr>
              <w:rPr>
                <w:rFonts w:ascii="Times New Roman" w:hAnsi="Times New Roman" w:cs="Times New Roman"/>
              </w:rPr>
            </w:pPr>
          </w:p>
        </w:tc>
      </w:tr>
      <w:tr w:rsidR="00777311" w:rsidRPr="00B90B54" w14:paraId="3339426D" w14:textId="77777777">
        <w:tc>
          <w:tcPr>
            <w:tcW w:w="4135" w:type="dxa"/>
          </w:tcPr>
          <w:p w14:paraId="11BC3A0A" w14:textId="6A0D0618" w:rsidR="00777311" w:rsidRPr="00B90B54" w:rsidRDefault="00000000">
            <w:pPr>
              <w:rPr>
                <w:rFonts w:ascii="Times New Roman" w:hAnsi="Times New Roman" w:cs="Times New Roman"/>
              </w:rPr>
            </w:pPr>
            <w:r w:rsidRPr="00B90B54">
              <w:rPr>
                <w:rFonts w:ascii="Times New Roman" w:hAnsi="Times New Roman" w:cs="Times New Roman"/>
              </w:rPr>
              <w:t>(...................................)</w:t>
            </w:r>
            <w:r w:rsidRPr="00B90B54">
              <w:rPr>
                <w:rFonts w:ascii="Times New Roman" w:hAnsi="Times New Roman" w:cs="Times New Roman"/>
              </w:rPr>
              <w:br/>
              <w:t>NI</w:t>
            </w:r>
            <w:r w:rsidR="00C61083">
              <w:rPr>
                <w:rFonts w:ascii="Times New Roman" w:hAnsi="Times New Roman" w:cs="Times New Roman"/>
              </w:rPr>
              <w:t>K</w:t>
            </w:r>
            <w:r w:rsidRPr="00B90B54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135" w:type="dxa"/>
          </w:tcPr>
          <w:p w14:paraId="7D0B3D3D" w14:textId="77777777" w:rsidR="00777311" w:rsidRPr="00B90B54" w:rsidRDefault="00000000">
            <w:pPr>
              <w:rPr>
                <w:rFonts w:ascii="Times New Roman" w:hAnsi="Times New Roman" w:cs="Times New Roman"/>
              </w:rPr>
            </w:pPr>
            <w:r w:rsidRPr="00B90B54">
              <w:rPr>
                <w:rFonts w:ascii="Times New Roman" w:hAnsi="Times New Roman" w:cs="Times New Roman"/>
              </w:rPr>
              <w:t>(...................................)</w:t>
            </w:r>
            <w:r w:rsidRPr="00B90B54">
              <w:rPr>
                <w:rFonts w:ascii="Times New Roman" w:hAnsi="Times New Roman" w:cs="Times New Roman"/>
              </w:rPr>
              <w:br/>
              <w:t>Jabatan.</w:t>
            </w:r>
          </w:p>
        </w:tc>
      </w:tr>
    </w:tbl>
    <w:p w14:paraId="36B60D6A" w14:textId="77777777" w:rsidR="00777311" w:rsidRPr="00B90B54" w:rsidRDefault="00777311">
      <w:pPr>
        <w:rPr>
          <w:rFonts w:ascii="Times New Roman" w:hAnsi="Times New Roman" w:cs="Times New Roman"/>
        </w:rPr>
      </w:pPr>
    </w:p>
    <w:p w14:paraId="012D6FBB" w14:textId="77777777" w:rsidR="00777311" w:rsidRPr="00B90B54" w:rsidRDefault="00000000" w:rsidP="00C61083">
      <w:pPr>
        <w:jc w:val="center"/>
        <w:rPr>
          <w:rFonts w:ascii="Times New Roman" w:hAnsi="Times New Roman" w:cs="Times New Roman"/>
        </w:rPr>
      </w:pPr>
      <w:r w:rsidRPr="00B90B54">
        <w:rPr>
          <w:rFonts w:ascii="Times New Roman" w:hAnsi="Times New Roman" w:cs="Times New Roman"/>
          <w:b/>
          <w:sz w:val="24"/>
        </w:rPr>
        <w:t>Mengetahui,</w:t>
      </w:r>
    </w:p>
    <w:p w14:paraId="472412B4" w14:textId="688C5816" w:rsidR="00777311" w:rsidRPr="00B90B54" w:rsidRDefault="00000000" w:rsidP="00C61083">
      <w:pPr>
        <w:jc w:val="center"/>
        <w:rPr>
          <w:rFonts w:ascii="Times New Roman" w:hAnsi="Times New Roman" w:cs="Times New Roman"/>
        </w:rPr>
      </w:pPr>
      <w:r w:rsidRPr="00B90B54">
        <w:rPr>
          <w:rFonts w:ascii="Times New Roman" w:hAnsi="Times New Roman" w:cs="Times New Roman"/>
          <w:sz w:val="24"/>
        </w:rPr>
        <w:t xml:space="preserve">Ketua Program Studi </w:t>
      </w:r>
      <w:r w:rsidR="00C61083">
        <w:rPr>
          <w:rFonts w:ascii="Times New Roman" w:hAnsi="Times New Roman" w:cs="Times New Roman"/>
          <w:sz w:val="24"/>
        </w:rPr>
        <w:t>Teknik Informatika</w:t>
      </w:r>
    </w:p>
    <w:p w14:paraId="4DEE5EF4" w14:textId="77777777" w:rsidR="00777311" w:rsidRPr="00B90B54" w:rsidRDefault="00777311" w:rsidP="00C61083">
      <w:pPr>
        <w:jc w:val="center"/>
        <w:rPr>
          <w:rFonts w:ascii="Times New Roman" w:hAnsi="Times New Roman" w:cs="Times New Roman"/>
        </w:rPr>
      </w:pPr>
    </w:p>
    <w:p w14:paraId="4CBD9A98" w14:textId="77777777" w:rsidR="00777311" w:rsidRPr="00B90B54" w:rsidRDefault="00777311" w:rsidP="00C61083">
      <w:pPr>
        <w:jc w:val="center"/>
        <w:rPr>
          <w:rFonts w:ascii="Times New Roman" w:hAnsi="Times New Roman" w:cs="Times New Roman"/>
        </w:rPr>
      </w:pPr>
    </w:p>
    <w:p w14:paraId="20E09EE6" w14:textId="77777777" w:rsidR="00777311" w:rsidRPr="00B90B54" w:rsidRDefault="00000000" w:rsidP="00C61083">
      <w:pPr>
        <w:jc w:val="center"/>
        <w:rPr>
          <w:rFonts w:ascii="Times New Roman" w:hAnsi="Times New Roman" w:cs="Times New Roman"/>
        </w:rPr>
      </w:pPr>
      <w:r w:rsidRPr="00B90B54">
        <w:rPr>
          <w:rFonts w:ascii="Times New Roman" w:hAnsi="Times New Roman" w:cs="Times New Roman"/>
          <w:sz w:val="24"/>
        </w:rPr>
        <w:t>(...................................)</w:t>
      </w:r>
    </w:p>
    <w:p w14:paraId="643CA3B0" w14:textId="434A14A2" w:rsidR="00777311" w:rsidRPr="00B90B54" w:rsidRDefault="00000000" w:rsidP="00C61083">
      <w:pPr>
        <w:ind w:left="2880"/>
        <w:rPr>
          <w:rFonts w:ascii="Times New Roman" w:hAnsi="Times New Roman" w:cs="Times New Roman"/>
        </w:rPr>
      </w:pPr>
      <w:r w:rsidRPr="00B90B54">
        <w:rPr>
          <w:rFonts w:ascii="Times New Roman" w:hAnsi="Times New Roman" w:cs="Times New Roman"/>
          <w:sz w:val="24"/>
        </w:rPr>
        <w:t>N</w:t>
      </w:r>
      <w:r w:rsidR="00C61083">
        <w:rPr>
          <w:rFonts w:ascii="Times New Roman" w:hAnsi="Times New Roman" w:cs="Times New Roman"/>
          <w:sz w:val="24"/>
        </w:rPr>
        <w:t>IK</w:t>
      </w:r>
      <w:r w:rsidRPr="00B90B54">
        <w:rPr>
          <w:rFonts w:ascii="Times New Roman" w:hAnsi="Times New Roman" w:cs="Times New Roman"/>
          <w:sz w:val="24"/>
        </w:rPr>
        <w:t>.</w:t>
      </w:r>
    </w:p>
    <w:p w14:paraId="05607161" w14:textId="77777777" w:rsidR="00777311" w:rsidRPr="00B90B54" w:rsidRDefault="00000000">
      <w:pPr>
        <w:rPr>
          <w:rFonts w:ascii="Times New Roman" w:hAnsi="Times New Roman" w:cs="Times New Roman"/>
        </w:rPr>
      </w:pPr>
      <w:r w:rsidRPr="00B90B54">
        <w:rPr>
          <w:rFonts w:ascii="Times New Roman" w:hAnsi="Times New Roman" w:cs="Times New Roman"/>
        </w:rPr>
        <w:br w:type="page"/>
      </w:r>
    </w:p>
    <w:p w14:paraId="5FEA52EE" w14:textId="77777777" w:rsidR="00777311" w:rsidRPr="00B90B54" w:rsidRDefault="00000000">
      <w:pPr>
        <w:pStyle w:val="Heading1"/>
        <w:jc w:val="center"/>
        <w:rPr>
          <w:rFonts w:ascii="Times New Roman" w:hAnsi="Times New Roman" w:cs="Times New Roman"/>
          <w:color w:val="auto"/>
        </w:rPr>
      </w:pPr>
      <w:r w:rsidRPr="00B90B54">
        <w:rPr>
          <w:rFonts w:ascii="Times New Roman" w:hAnsi="Times New Roman" w:cs="Times New Roman"/>
          <w:color w:val="auto"/>
        </w:rPr>
        <w:lastRenderedPageBreak/>
        <w:t>DAFTAR ISI</w:t>
      </w:r>
    </w:p>
    <w:p w14:paraId="3B7C533F" w14:textId="77777777" w:rsidR="00777311" w:rsidRPr="00B90B54" w:rsidRDefault="00000000">
      <w:pPr>
        <w:spacing w:after="40"/>
        <w:rPr>
          <w:rFonts w:ascii="Times New Roman" w:hAnsi="Times New Roman" w:cs="Times New Roman"/>
        </w:rPr>
      </w:pPr>
      <w:r w:rsidRPr="00B90B54">
        <w:rPr>
          <w:rFonts w:ascii="Times New Roman" w:hAnsi="Times New Roman" w:cs="Times New Roman"/>
        </w:rPr>
        <w:t>HALAMAN JUDUL</w:t>
      </w:r>
    </w:p>
    <w:p w14:paraId="2B92691C" w14:textId="77777777" w:rsidR="00777311" w:rsidRPr="00B90B54" w:rsidRDefault="00000000">
      <w:pPr>
        <w:spacing w:after="40"/>
        <w:rPr>
          <w:rFonts w:ascii="Times New Roman" w:hAnsi="Times New Roman" w:cs="Times New Roman"/>
        </w:rPr>
      </w:pPr>
      <w:r w:rsidRPr="00B90B54">
        <w:rPr>
          <w:rFonts w:ascii="Times New Roman" w:hAnsi="Times New Roman" w:cs="Times New Roman"/>
        </w:rPr>
        <w:t>LEMBAR PENGESAHAN</w:t>
      </w:r>
    </w:p>
    <w:p w14:paraId="2AD72D1E" w14:textId="77777777" w:rsidR="00777311" w:rsidRPr="00B90B54" w:rsidRDefault="00000000">
      <w:pPr>
        <w:spacing w:after="40"/>
        <w:rPr>
          <w:rFonts w:ascii="Times New Roman" w:hAnsi="Times New Roman" w:cs="Times New Roman"/>
        </w:rPr>
      </w:pPr>
      <w:r w:rsidRPr="00B90B54">
        <w:rPr>
          <w:rFonts w:ascii="Times New Roman" w:hAnsi="Times New Roman" w:cs="Times New Roman"/>
        </w:rPr>
        <w:t>DAFTAR ISI</w:t>
      </w:r>
    </w:p>
    <w:p w14:paraId="1BEA987D" w14:textId="77777777" w:rsidR="00777311" w:rsidRPr="00B90B54" w:rsidRDefault="00000000">
      <w:pPr>
        <w:spacing w:after="40"/>
        <w:rPr>
          <w:rFonts w:ascii="Times New Roman" w:hAnsi="Times New Roman" w:cs="Times New Roman"/>
        </w:rPr>
      </w:pPr>
      <w:r w:rsidRPr="00B90B54">
        <w:rPr>
          <w:rFonts w:ascii="Times New Roman" w:hAnsi="Times New Roman" w:cs="Times New Roman"/>
        </w:rPr>
        <w:t>BAB I    PENDAHULUAN</w:t>
      </w:r>
    </w:p>
    <w:p w14:paraId="11E8BCEB" w14:textId="77777777" w:rsidR="00777311" w:rsidRPr="00B90B54" w:rsidRDefault="00000000">
      <w:pPr>
        <w:spacing w:after="40"/>
        <w:rPr>
          <w:rFonts w:ascii="Times New Roman" w:hAnsi="Times New Roman" w:cs="Times New Roman"/>
        </w:rPr>
      </w:pPr>
      <w:r w:rsidRPr="00B90B54">
        <w:rPr>
          <w:rFonts w:ascii="Times New Roman" w:hAnsi="Times New Roman" w:cs="Times New Roman"/>
        </w:rPr>
        <w:t xml:space="preserve">         1.1 Latar Belakang</w:t>
      </w:r>
    </w:p>
    <w:p w14:paraId="28A43E1E" w14:textId="77777777" w:rsidR="00777311" w:rsidRPr="00B90B54" w:rsidRDefault="00000000">
      <w:pPr>
        <w:spacing w:after="40"/>
        <w:rPr>
          <w:rFonts w:ascii="Times New Roman" w:hAnsi="Times New Roman" w:cs="Times New Roman"/>
        </w:rPr>
      </w:pPr>
      <w:r w:rsidRPr="00B90B54">
        <w:rPr>
          <w:rFonts w:ascii="Times New Roman" w:hAnsi="Times New Roman" w:cs="Times New Roman"/>
        </w:rPr>
        <w:t xml:space="preserve">         1.2 Tujuan Kegiatan</w:t>
      </w:r>
    </w:p>
    <w:p w14:paraId="3FEFC7F6" w14:textId="77777777" w:rsidR="00777311" w:rsidRPr="00B90B54" w:rsidRDefault="00000000">
      <w:pPr>
        <w:spacing w:after="40"/>
        <w:rPr>
          <w:rFonts w:ascii="Times New Roman" w:hAnsi="Times New Roman" w:cs="Times New Roman"/>
        </w:rPr>
      </w:pPr>
      <w:r w:rsidRPr="00B90B54">
        <w:rPr>
          <w:rFonts w:ascii="Times New Roman" w:hAnsi="Times New Roman" w:cs="Times New Roman"/>
        </w:rPr>
        <w:t xml:space="preserve">         1.3 Manfaat Kegiatan</w:t>
      </w:r>
    </w:p>
    <w:p w14:paraId="6CD6F1A5" w14:textId="77777777" w:rsidR="00777311" w:rsidRPr="00B90B54" w:rsidRDefault="00000000">
      <w:pPr>
        <w:spacing w:after="40"/>
        <w:rPr>
          <w:rFonts w:ascii="Times New Roman" w:hAnsi="Times New Roman" w:cs="Times New Roman"/>
        </w:rPr>
      </w:pPr>
      <w:r w:rsidRPr="00B90B54">
        <w:rPr>
          <w:rFonts w:ascii="Times New Roman" w:hAnsi="Times New Roman" w:cs="Times New Roman"/>
        </w:rPr>
        <w:t xml:space="preserve">         1.4 Waktu dan Tempat Pelaksanaan</w:t>
      </w:r>
    </w:p>
    <w:p w14:paraId="0D013983" w14:textId="77777777" w:rsidR="00777311" w:rsidRPr="00B90B54" w:rsidRDefault="00000000">
      <w:pPr>
        <w:spacing w:after="40"/>
        <w:rPr>
          <w:rFonts w:ascii="Times New Roman" w:hAnsi="Times New Roman" w:cs="Times New Roman"/>
        </w:rPr>
      </w:pPr>
      <w:r w:rsidRPr="00B90B54">
        <w:rPr>
          <w:rFonts w:ascii="Times New Roman" w:hAnsi="Times New Roman" w:cs="Times New Roman"/>
        </w:rPr>
        <w:t>BAB II   PROFIL INSTANSI</w:t>
      </w:r>
    </w:p>
    <w:p w14:paraId="0307FFBB" w14:textId="77777777" w:rsidR="00777311" w:rsidRPr="00B90B54" w:rsidRDefault="00000000">
      <w:pPr>
        <w:spacing w:after="40"/>
        <w:rPr>
          <w:rFonts w:ascii="Times New Roman" w:hAnsi="Times New Roman" w:cs="Times New Roman"/>
        </w:rPr>
      </w:pPr>
      <w:r w:rsidRPr="00B90B54">
        <w:rPr>
          <w:rFonts w:ascii="Times New Roman" w:hAnsi="Times New Roman" w:cs="Times New Roman"/>
        </w:rPr>
        <w:t xml:space="preserve">         2.1 Sejarah Singkat</w:t>
      </w:r>
    </w:p>
    <w:p w14:paraId="64EA51B1" w14:textId="77777777" w:rsidR="00777311" w:rsidRPr="00B90B54" w:rsidRDefault="00000000">
      <w:pPr>
        <w:spacing w:after="40"/>
        <w:rPr>
          <w:rFonts w:ascii="Times New Roman" w:hAnsi="Times New Roman" w:cs="Times New Roman"/>
        </w:rPr>
      </w:pPr>
      <w:r w:rsidRPr="00B90B54">
        <w:rPr>
          <w:rFonts w:ascii="Times New Roman" w:hAnsi="Times New Roman" w:cs="Times New Roman"/>
        </w:rPr>
        <w:t xml:space="preserve">         2.2 Visi dan Misi</w:t>
      </w:r>
    </w:p>
    <w:p w14:paraId="0C4CEC51" w14:textId="77777777" w:rsidR="00777311" w:rsidRPr="00B90B54" w:rsidRDefault="00000000">
      <w:pPr>
        <w:spacing w:after="40"/>
        <w:rPr>
          <w:rFonts w:ascii="Times New Roman" w:hAnsi="Times New Roman" w:cs="Times New Roman"/>
        </w:rPr>
      </w:pPr>
      <w:r w:rsidRPr="00B90B54">
        <w:rPr>
          <w:rFonts w:ascii="Times New Roman" w:hAnsi="Times New Roman" w:cs="Times New Roman"/>
        </w:rPr>
        <w:t xml:space="preserve">         2.3 Struktur Organisasi</w:t>
      </w:r>
    </w:p>
    <w:p w14:paraId="7E1290F3" w14:textId="77777777" w:rsidR="00777311" w:rsidRPr="00B90B54" w:rsidRDefault="00000000">
      <w:pPr>
        <w:spacing w:after="40"/>
        <w:rPr>
          <w:rFonts w:ascii="Times New Roman" w:hAnsi="Times New Roman" w:cs="Times New Roman"/>
        </w:rPr>
      </w:pPr>
      <w:r w:rsidRPr="00B90B54">
        <w:rPr>
          <w:rFonts w:ascii="Times New Roman" w:hAnsi="Times New Roman" w:cs="Times New Roman"/>
        </w:rPr>
        <w:t xml:space="preserve">         2.4 Bidang Usaha / Kegiatan</w:t>
      </w:r>
    </w:p>
    <w:p w14:paraId="294FBCF4" w14:textId="77777777" w:rsidR="00777311" w:rsidRPr="00B90B54" w:rsidRDefault="00000000">
      <w:pPr>
        <w:spacing w:after="40"/>
        <w:rPr>
          <w:rFonts w:ascii="Times New Roman" w:hAnsi="Times New Roman" w:cs="Times New Roman"/>
        </w:rPr>
      </w:pPr>
      <w:r w:rsidRPr="00B90B54">
        <w:rPr>
          <w:rFonts w:ascii="Times New Roman" w:hAnsi="Times New Roman" w:cs="Times New Roman"/>
        </w:rPr>
        <w:t>BAB III  PELAKSANAAN KEGIATAN</w:t>
      </w:r>
    </w:p>
    <w:p w14:paraId="7310AE16" w14:textId="77777777" w:rsidR="00777311" w:rsidRPr="00B90B54" w:rsidRDefault="00000000">
      <w:pPr>
        <w:spacing w:after="40"/>
        <w:rPr>
          <w:rFonts w:ascii="Times New Roman" w:hAnsi="Times New Roman" w:cs="Times New Roman"/>
        </w:rPr>
      </w:pPr>
      <w:r w:rsidRPr="00B90B54">
        <w:rPr>
          <w:rFonts w:ascii="Times New Roman" w:hAnsi="Times New Roman" w:cs="Times New Roman"/>
        </w:rPr>
        <w:t xml:space="preserve">         3.1 Deskripsi Kegiatan</w:t>
      </w:r>
    </w:p>
    <w:p w14:paraId="61F36CD7" w14:textId="77777777" w:rsidR="00777311" w:rsidRPr="00B90B54" w:rsidRDefault="00000000">
      <w:pPr>
        <w:spacing w:after="40"/>
        <w:rPr>
          <w:rFonts w:ascii="Times New Roman" w:hAnsi="Times New Roman" w:cs="Times New Roman"/>
        </w:rPr>
      </w:pPr>
      <w:r w:rsidRPr="00B90B54">
        <w:rPr>
          <w:rFonts w:ascii="Times New Roman" w:hAnsi="Times New Roman" w:cs="Times New Roman"/>
        </w:rPr>
        <w:t xml:space="preserve">         3.2 Tugas dan Tanggung Jawab</w:t>
      </w:r>
    </w:p>
    <w:p w14:paraId="52A34ED8" w14:textId="77777777" w:rsidR="00777311" w:rsidRPr="00B90B54" w:rsidRDefault="00000000">
      <w:pPr>
        <w:spacing w:after="40"/>
        <w:rPr>
          <w:rFonts w:ascii="Times New Roman" w:hAnsi="Times New Roman" w:cs="Times New Roman"/>
        </w:rPr>
      </w:pPr>
      <w:r w:rsidRPr="00B90B54">
        <w:rPr>
          <w:rFonts w:ascii="Times New Roman" w:hAnsi="Times New Roman" w:cs="Times New Roman"/>
        </w:rPr>
        <w:t xml:space="preserve">         3.3 Capaian dan Hasil Kerja</w:t>
      </w:r>
    </w:p>
    <w:p w14:paraId="5E148D08" w14:textId="77777777" w:rsidR="00777311" w:rsidRPr="00B90B54" w:rsidRDefault="00000000">
      <w:pPr>
        <w:spacing w:after="40"/>
        <w:rPr>
          <w:rFonts w:ascii="Times New Roman" w:hAnsi="Times New Roman" w:cs="Times New Roman"/>
        </w:rPr>
      </w:pPr>
      <w:r w:rsidRPr="00B90B54">
        <w:rPr>
          <w:rFonts w:ascii="Times New Roman" w:hAnsi="Times New Roman" w:cs="Times New Roman"/>
        </w:rPr>
        <w:t xml:space="preserve">         3.4 Kendala dan Solusi</w:t>
      </w:r>
    </w:p>
    <w:p w14:paraId="55736092" w14:textId="77777777" w:rsidR="00777311" w:rsidRPr="00B90B54" w:rsidRDefault="00000000">
      <w:pPr>
        <w:spacing w:after="40"/>
        <w:rPr>
          <w:rFonts w:ascii="Times New Roman" w:hAnsi="Times New Roman" w:cs="Times New Roman"/>
        </w:rPr>
      </w:pPr>
      <w:r w:rsidRPr="00B90B54">
        <w:rPr>
          <w:rFonts w:ascii="Times New Roman" w:hAnsi="Times New Roman" w:cs="Times New Roman"/>
        </w:rPr>
        <w:t>BAB IV   PENUTUP</w:t>
      </w:r>
    </w:p>
    <w:p w14:paraId="464C93C3" w14:textId="77777777" w:rsidR="00777311" w:rsidRPr="00B90B54" w:rsidRDefault="00000000">
      <w:pPr>
        <w:spacing w:after="40"/>
        <w:rPr>
          <w:rFonts w:ascii="Times New Roman" w:hAnsi="Times New Roman" w:cs="Times New Roman"/>
        </w:rPr>
      </w:pPr>
      <w:r w:rsidRPr="00B90B54">
        <w:rPr>
          <w:rFonts w:ascii="Times New Roman" w:hAnsi="Times New Roman" w:cs="Times New Roman"/>
        </w:rPr>
        <w:t xml:space="preserve">         4.1 Kesimpulan</w:t>
      </w:r>
    </w:p>
    <w:p w14:paraId="02CD67B3" w14:textId="77777777" w:rsidR="00777311" w:rsidRPr="00B90B54" w:rsidRDefault="00000000">
      <w:pPr>
        <w:spacing w:after="40"/>
        <w:rPr>
          <w:rFonts w:ascii="Times New Roman" w:hAnsi="Times New Roman" w:cs="Times New Roman"/>
        </w:rPr>
      </w:pPr>
      <w:r w:rsidRPr="00B90B54">
        <w:rPr>
          <w:rFonts w:ascii="Times New Roman" w:hAnsi="Times New Roman" w:cs="Times New Roman"/>
        </w:rPr>
        <w:t xml:space="preserve">         4.2 Saran</w:t>
      </w:r>
    </w:p>
    <w:p w14:paraId="1D0FF8EC" w14:textId="77777777" w:rsidR="00777311" w:rsidRPr="00B90B54" w:rsidRDefault="00000000">
      <w:pPr>
        <w:spacing w:after="40"/>
        <w:rPr>
          <w:rFonts w:ascii="Times New Roman" w:hAnsi="Times New Roman" w:cs="Times New Roman"/>
        </w:rPr>
      </w:pPr>
      <w:r w:rsidRPr="00B90B54">
        <w:rPr>
          <w:rFonts w:ascii="Times New Roman" w:hAnsi="Times New Roman" w:cs="Times New Roman"/>
        </w:rPr>
        <w:t>LAMPIRAN A - Logbook Kegiatan Harian</w:t>
      </w:r>
    </w:p>
    <w:p w14:paraId="08CD46BD" w14:textId="77777777" w:rsidR="00777311" w:rsidRPr="00B90B54" w:rsidRDefault="00000000">
      <w:pPr>
        <w:spacing w:after="40"/>
        <w:rPr>
          <w:rFonts w:ascii="Times New Roman" w:hAnsi="Times New Roman" w:cs="Times New Roman"/>
        </w:rPr>
      </w:pPr>
      <w:r w:rsidRPr="00B90B54">
        <w:rPr>
          <w:rFonts w:ascii="Times New Roman" w:hAnsi="Times New Roman" w:cs="Times New Roman"/>
        </w:rPr>
        <w:t>LAMPIRAN B - Formulir Permohonan Konversi Nilai</w:t>
      </w:r>
    </w:p>
    <w:p w14:paraId="461F7256" w14:textId="77777777" w:rsidR="00777311" w:rsidRPr="00B90B54" w:rsidRDefault="00000000">
      <w:pPr>
        <w:rPr>
          <w:rFonts w:ascii="Times New Roman" w:hAnsi="Times New Roman" w:cs="Times New Roman"/>
        </w:rPr>
      </w:pPr>
      <w:r w:rsidRPr="00B90B54">
        <w:rPr>
          <w:rFonts w:ascii="Times New Roman" w:hAnsi="Times New Roman" w:cs="Times New Roman"/>
        </w:rPr>
        <w:br w:type="page"/>
      </w:r>
    </w:p>
    <w:p w14:paraId="3F72377E" w14:textId="77777777" w:rsidR="00777311" w:rsidRPr="00B90B54" w:rsidRDefault="00000000">
      <w:pPr>
        <w:pStyle w:val="Heading1"/>
        <w:jc w:val="center"/>
        <w:rPr>
          <w:rFonts w:ascii="Times New Roman" w:hAnsi="Times New Roman" w:cs="Times New Roman"/>
          <w:color w:val="auto"/>
        </w:rPr>
      </w:pPr>
      <w:r w:rsidRPr="00B90B54">
        <w:rPr>
          <w:rFonts w:ascii="Times New Roman" w:hAnsi="Times New Roman" w:cs="Times New Roman"/>
          <w:color w:val="auto"/>
        </w:rPr>
        <w:lastRenderedPageBreak/>
        <w:t>BAB I</w:t>
      </w:r>
    </w:p>
    <w:p w14:paraId="1BC7A5FB" w14:textId="77777777" w:rsidR="00777311" w:rsidRPr="00B90B54" w:rsidRDefault="00000000">
      <w:pPr>
        <w:pStyle w:val="Heading1"/>
        <w:jc w:val="center"/>
        <w:rPr>
          <w:rFonts w:ascii="Times New Roman" w:hAnsi="Times New Roman" w:cs="Times New Roman"/>
          <w:color w:val="auto"/>
        </w:rPr>
      </w:pPr>
      <w:r w:rsidRPr="00B90B54">
        <w:rPr>
          <w:rFonts w:ascii="Times New Roman" w:hAnsi="Times New Roman" w:cs="Times New Roman"/>
          <w:color w:val="auto"/>
        </w:rPr>
        <w:t>PENDAHULUAN</w:t>
      </w:r>
    </w:p>
    <w:p w14:paraId="5537536B" w14:textId="77777777" w:rsidR="00777311" w:rsidRPr="00B90B54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B90B54">
        <w:rPr>
          <w:rFonts w:ascii="Times New Roman" w:hAnsi="Times New Roman" w:cs="Times New Roman"/>
          <w:color w:val="auto"/>
        </w:rPr>
        <w:t>1.1 Latar Belakang</w:t>
      </w:r>
    </w:p>
    <w:p w14:paraId="4688036B" w14:textId="77777777" w:rsidR="00777311" w:rsidRPr="00B90B54" w:rsidRDefault="00000000" w:rsidP="00B90B54">
      <w:pPr>
        <w:jc w:val="both"/>
        <w:rPr>
          <w:rFonts w:ascii="Times New Roman" w:hAnsi="Times New Roman" w:cs="Times New Roman"/>
        </w:rPr>
      </w:pPr>
      <w:r w:rsidRPr="00B90B54">
        <w:rPr>
          <w:rFonts w:ascii="Times New Roman" w:hAnsi="Times New Roman" w:cs="Times New Roman"/>
          <w:sz w:val="24"/>
        </w:rPr>
        <w:t>Jelaskan alasan mengikuti program magang/studi independen, relevansinya dengan bidang studi, dan kontribusinya terhadap pengembangan kompetensi mahasiswa.</w:t>
      </w:r>
    </w:p>
    <w:p w14:paraId="6AF7E7A6" w14:textId="77777777" w:rsidR="00777311" w:rsidRPr="00B90B54" w:rsidRDefault="00777311">
      <w:pPr>
        <w:rPr>
          <w:rFonts w:ascii="Times New Roman" w:hAnsi="Times New Roman" w:cs="Times New Roman"/>
        </w:rPr>
      </w:pPr>
    </w:p>
    <w:p w14:paraId="437ECBF5" w14:textId="77777777" w:rsidR="00777311" w:rsidRPr="00B90B54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B90B54">
        <w:rPr>
          <w:rFonts w:ascii="Times New Roman" w:hAnsi="Times New Roman" w:cs="Times New Roman"/>
          <w:color w:val="auto"/>
        </w:rPr>
        <w:t>1.2 Tujuan Kegiatan</w:t>
      </w:r>
    </w:p>
    <w:p w14:paraId="72634B32" w14:textId="66F5C1BA" w:rsidR="00777311" w:rsidRPr="00B90B54" w:rsidRDefault="00000000" w:rsidP="00B90B54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B90B54">
        <w:rPr>
          <w:rFonts w:ascii="Times New Roman" w:hAnsi="Times New Roman" w:cs="Times New Roman"/>
          <w:sz w:val="24"/>
        </w:rPr>
        <w:t>Memperoleh pengalaman kerja nyata sesuai bidang studi.</w:t>
      </w:r>
    </w:p>
    <w:p w14:paraId="6648AB28" w14:textId="53C52319" w:rsidR="00777311" w:rsidRPr="00B90B54" w:rsidRDefault="00000000" w:rsidP="00B90B54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B90B54">
        <w:rPr>
          <w:rFonts w:ascii="Times New Roman" w:hAnsi="Times New Roman" w:cs="Times New Roman"/>
          <w:sz w:val="24"/>
        </w:rPr>
        <w:t>Menerapkan ilmu yang telah dipelajari di bangku kuliah.</w:t>
      </w:r>
    </w:p>
    <w:p w14:paraId="0CDB1040" w14:textId="41093069" w:rsidR="00777311" w:rsidRPr="00B90B54" w:rsidRDefault="00000000" w:rsidP="00B90B54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B90B54">
        <w:rPr>
          <w:rFonts w:ascii="Times New Roman" w:hAnsi="Times New Roman" w:cs="Times New Roman"/>
          <w:sz w:val="24"/>
        </w:rPr>
        <w:t>Mengembangkan kompetensi profesional dan soft skill.</w:t>
      </w:r>
    </w:p>
    <w:p w14:paraId="4B0B1E3F" w14:textId="77777777" w:rsidR="00777311" w:rsidRPr="00B90B54" w:rsidRDefault="00777311">
      <w:pPr>
        <w:rPr>
          <w:rFonts w:ascii="Times New Roman" w:hAnsi="Times New Roman" w:cs="Times New Roman"/>
        </w:rPr>
      </w:pPr>
    </w:p>
    <w:p w14:paraId="04943D2B" w14:textId="77777777" w:rsidR="00777311" w:rsidRPr="00B90B54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B90B54">
        <w:rPr>
          <w:rFonts w:ascii="Times New Roman" w:hAnsi="Times New Roman" w:cs="Times New Roman"/>
          <w:color w:val="auto"/>
        </w:rPr>
        <w:t>1.3 Manfaat Kegiatan</w:t>
      </w:r>
    </w:p>
    <w:p w14:paraId="45FB4BC6" w14:textId="4EE4C427" w:rsidR="00777311" w:rsidRPr="00B90B54" w:rsidRDefault="00000000" w:rsidP="00B90B5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90B54">
        <w:rPr>
          <w:rFonts w:ascii="Times New Roman" w:hAnsi="Times New Roman" w:cs="Times New Roman"/>
          <w:sz w:val="24"/>
        </w:rPr>
        <w:t xml:space="preserve">a. Bagi Mahasiswa </w:t>
      </w:r>
    </w:p>
    <w:p w14:paraId="5496CAC3" w14:textId="39EBE863" w:rsidR="00777311" w:rsidRPr="00B90B54" w:rsidRDefault="00000000" w:rsidP="00B90B5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pt-BR"/>
        </w:rPr>
      </w:pPr>
      <w:r w:rsidRPr="00B90B54">
        <w:rPr>
          <w:rFonts w:ascii="Times New Roman" w:hAnsi="Times New Roman" w:cs="Times New Roman"/>
          <w:sz w:val="24"/>
          <w:lang w:val="pt-BR"/>
        </w:rPr>
        <w:t xml:space="preserve">b. Bagi Instansi   </w:t>
      </w:r>
    </w:p>
    <w:p w14:paraId="2D7693CE" w14:textId="3979D615" w:rsidR="00777311" w:rsidRPr="00B90B54" w:rsidRDefault="00000000" w:rsidP="00B90B5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pt-BR"/>
        </w:rPr>
      </w:pPr>
      <w:r w:rsidRPr="00B90B54">
        <w:rPr>
          <w:rFonts w:ascii="Times New Roman" w:hAnsi="Times New Roman" w:cs="Times New Roman"/>
          <w:sz w:val="24"/>
          <w:lang w:val="pt-BR"/>
        </w:rPr>
        <w:t xml:space="preserve">c. Bagi Universitas </w:t>
      </w:r>
    </w:p>
    <w:p w14:paraId="0E04EF8B" w14:textId="77777777" w:rsidR="00B90B54" w:rsidRPr="00B90B54" w:rsidRDefault="00B90B54" w:rsidP="00B90B5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pt-BR"/>
        </w:rPr>
      </w:pPr>
    </w:p>
    <w:p w14:paraId="39110BAB" w14:textId="77777777" w:rsidR="00777311" w:rsidRPr="00B90B54" w:rsidRDefault="00000000">
      <w:pPr>
        <w:pStyle w:val="Heading2"/>
        <w:rPr>
          <w:rFonts w:ascii="Times New Roman" w:hAnsi="Times New Roman" w:cs="Times New Roman"/>
          <w:color w:val="auto"/>
          <w:lang w:val="pt-BR"/>
        </w:rPr>
      </w:pPr>
      <w:r w:rsidRPr="00B90B54">
        <w:rPr>
          <w:rFonts w:ascii="Times New Roman" w:hAnsi="Times New Roman" w:cs="Times New Roman"/>
          <w:color w:val="auto"/>
          <w:lang w:val="pt-BR"/>
        </w:rPr>
        <w:t>1.4 Waktu dan Tempat Pelaksanaan</w:t>
      </w:r>
    </w:p>
    <w:p w14:paraId="5DF9840C" w14:textId="77777777" w:rsidR="00777311" w:rsidRPr="00B90B54" w:rsidRDefault="00000000" w:rsidP="00C61083">
      <w:pPr>
        <w:spacing w:line="240" w:lineRule="auto"/>
        <w:rPr>
          <w:rFonts w:ascii="Times New Roman" w:hAnsi="Times New Roman" w:cs="Times New Roman"/>
          <w:lang w:val="pt-BR"/>
        </w:rPr>
      </w:pPr>
      <w:r w:rsidRPr="00B90B54">
        <w:rPr>
          <w:rFonts w:ascii="Times New Roman" w:hAnsi="Times New Roman" w:cs="Times New Roman"/>
          <w:sz w:val="24"/>
          <w:lang w:val="pt-BR"/>
        </w:rPr>
        <w:t>Waktu   : ................. s.d. .................</w:t>
      </w:r>
    </w:p>
    <w:p w14:paraId="484BB3E6" w14:textId="77777777" w:rsidR="00777311" w:rsidRPr="00B90B54" w:rsidRDefault="00000000" w:rsidP="00C61083">
      <w:pPr>
        <w:spacing w:line="240" w:lineRule="auto"/>
        <w:rPr>
          <w:rFonts w:ascii="Times New Roman" w:hAnsi="Times New Roman" w:cs="Times New Roman"/>
          <w:lang w:val="pt-BR"/>
        </w:rPr>
      </w:pPr>
      <w:r w:rsidRPr="00B90B54">
        <w:rPr>
          <w:rFonts w:ascii="Times New Roman" w:hAnsi="Times New Roman" w:cs="Times New Roman"/>
          <w:sz w:val="24"/>
          <w:lang w:val="pt-BR"/>
        </w:rPr>
        <w:t>Tempat  : .................................................</w:t>
      </w:r>
    </w:p>
    <w:p w14:paraId="1B415BD8" w14:textId="77777777" w:rsidR="00777311" w:rsidRPr="00B90B54" w:rsidRDefault="00000000" w:rsidP="00C61083">
      <w:pPr>
        <w:spacing w:line="240" w:lineRule="auto"/>
        <w:rPr>
          <w:rFonts w:ascii="Times New Roman" w:hAnsi="Times New Roman" w:cs="Times New Roman"/>
          <w:lang w:val="pt-BR"/>
        </w:rPr>
      </w:pPr>
      <w:r w:rsidRPr="00B90B54">
        <w:rPr>
          <w:rFonts w:ascii="Times New Roman" w:hAnsi="Times New Roman" w:cs="Times New Roman"/>
          <w:sz w:val="24"/>
          <w:lang w:val="pt-BR"/>
        </w:rPr>
        <w:t>Alamat  : .................................................</w:t>
      </w:r>
    </w:p>
    <w:p w14:paraId="356D266A" w14:textId="77777777" w:rsidR="00777311" w:rsidRPr="00B90B54" w:rsidRDefault="00000000">
      <w:pPr>
        <w:rPr>
          <w:rFonts w:ascii="Times New Roman" w:hAnsi="Times New Roman" w:cs="Times New Roman"/>
          <w:lang w:val="pt-BR"/>
        </w:rPr>
      </w:pPr>
      <w:r w:rsidRPr="00B90B54">
        <w:rPr>
          <w:rFonts w:ascii="Times New Roman" w:hAnsi="Times New Roman" w:cs="Times New Roman"/>
          <w:lang w:val="pt-BR"/>
        </w:rPr>
        <w:br w:type="page"/>
      </w:r>
    </w:p>
    <w:p w14:paraId="37678C25" w14:textId="77777777" w:rsidR="00777311" w:rsidRPr="00B90B54" w:rsidRDefault="00000000">
      <w:pPr>
        <w:pStyle w:val="Heading1"/>
        <w:jc w:val="center"/>
        <w:rPr>
          <w:rFonts w:ascii="Times New Roman" w:hAnsi="Times New Roman" w:cs="Times New Roman"/>
          <w:color w:val="auto"/>
          <w:lang w:val="pt-BR"/>
        </w:rPr>
      </w:pPr>
      <w:r w:rsidRPr="00B90B54">
        <w:rPr>
          <w:rFonts w:ascii="Times New Roman" w:hAnsi="Times New Roman" w:cs="Times New Roman"/>
          <w:color w:val="auto"/>
          <w:lang w:val="pt-BR"/>
        </w:rPr>
        <w:lastRenderedPageBreak/>
        <w:t>BAB II</w:t>
      </w:r>
    </w:p>
    <w:p w14:paraId="1A7846E7" w14:textId="77777777" w:rsidR="00777311" w:rsidRPr="00B90B54" w:rsidRDefault="00000000">
      <w:pPr>
        <w:pStyle w:val="Heading1"/>
        <w:jc w:val="center"/>
        <w:rPr>
          <w:rFonts w:ascii="Times New Roman" w:hAnsi="Times New Roman" w:cs="Times New Roman"/>
          <w:color w:val="auto"/>
          <w:lang w:val="pt-BR"/>
        </w:rPr>
      </w:pPr>
      <w:r w:rsidRPr="00B90B54">
        <w:rPr>
          <w:rFonts w:ascii="Times New Roman" w:hAnsi="Times New Roman" w:cs="Times New Roman"/>
          <w:color w:val="auto"/>
          <w:lang w:val="pt-BR"/>
        </w:rPr>
        <w:t>PROFIL INSTANSI</w:t>
      </w:r>
    </w:p>
    <w:p w14:paraId="1344CF22" w14:textId="77777777" w:rsidR="00777311" w:rsidRPr="00B90B54" w:rsidRDefault="00000000">
      <w:pPr>
        <w:pStyle w:val="Heading2"/>
        <w:rPr>
          <w:rFonts w:ascii="Times New Roman" w:hAnsi="Times New Roman" w:cs="Times New Roman"/>
          <w:color w:val="auto"/>
          <w:lang w:val="pt-BR"/>
        </w:rPr>
      </w:pPr>
      <w:r w:rsidRPr="00B90B54">
        <w:rPr>
          <w:rFonts w:ascii="Times New Roman" w:hAnsi="Times New Roman" w:cs="Times New Roman"/>
          <w:color w:val="auto"/>
          <w:lang w:val="pt-BR"/>
        </w:rPr>
        <w:t>2.1 Sejarah Singkat</w:t>
      </w:r>
    </w:p>
    <w:p w14:paraId="51CAFC34" w14:textId="77777777" w:rsidR="00777311" w:rsidRPr="00B90B54" w:rsidRDefault="00000000">
      <w:pPr>
        <w:rPr>
          <w:rFonts w:ascii="Times New Roman" w:hAnsi="Times New Roman" w:cs="Times New Roman"/>
          <w:lang w:val="pt-BR"/>
        </w:rPr>
      </w:pPr>
      <w:r w:rsidRPr="00B90B54">
        <w:rPr>
          <w:rFonts w:ascii="Times New Roman" w:hAnsi="Times New Roman" w:cs="Times New Roman"/>
          <w:sz w:val="24"/>
          <w:lang w:val="pt-BR"/>
        </w:rPr>
        <w:t>Uraikan sejarah berdirinya instansi/perusahaan tempat magang.</w:t>
      </w:r>
    </w:p>
    <w:p w14:paraId="733A4136" w14:textId="77777777" w:rsidR="00777311" w:rsidRPr="00B90B54" w:rsidRDefault="00777311">
      <w:pPr>
        <w:rPr>
          <w:rFonts w:ascii="Times New Roman" w:hAnsi="Times New Roman" w:cs="Times New Roman"/>
          <w:lang w:val="pt-BR"/>
        </w:rPr>
      </w:pPr>
    </w:p>
    <w:p w14:paraId="1CE4AB28" w14:textId="77777777" w:rsidR="00777311" w:rsidRPr="00B90B54" w:rsidRDefault="00000000">
      <w:pPr>
        <w:pStyle w:val="Heading2"/>
        <w:rPr>
          <w:rFonts w:ascii="Times New Roman" w:hAnsi="Times New Roman" w:cs="Times New Roman"/>
          <w:color w:val="auto"/>
          <w:lang w:val="pt-BR"/>
        </w:rPr>
      </w:pPr>
      <w:r w:rsidRPr="00B90B54">
        <w:rPr>
          <w:rFonts w:ascii="Times New Roman" w:hAnsi="Times New Roman" w:cs="Times New Roman"/>
          <w:color w:val="auto"/>
          <w:lang w:val="pt-BR"/>
        </w:rPr>
        <w:t>2.2 Visi dan Misi</w:t>
      </w:r>
    </w:p>
    <w:p w14:paraId="0B86DECC" w14:textId="53FD1C39" w:rsidR="00777311" w:rsidRPr="00DD58E8" w:rsidRDefault="00DD58E8">
      <w:pPr>
        <w:rPr>
          <w:rFonts w:ascii="Times New Roman" w:hAnsi="Times New Roman" w:cs="Times New Roman"/>
          <w:lang w:val="en-ID"/>
        </w:rPr>
      </w:pPr>
      <w:r w:rsidRPr="00DD58E8">
        <w:rPr>
          <w:rFonts w:ascii="Times New Roman" w:hAnsi="Times New Roman" w:cs="Times New Roman"/>
          <w:sz w:val="24"/>
          <w:lang w:val="en-ID"/>
        </w:rPr>
        <w:t xml:space="preserve">Uraikan terkait Visi Perusahaan  </w:t>
      </w:r>
    </w:p>
    <w:p w14:paraId="2DB7550C" w14:textId="19324382" w:rsidR="00DD58E8" w:rsidRPr="00DD58E8" w:rsidRDefault="00DD58E8" w:rsidP="00DD58E8">
      <w:pPr>
        <w:rPr>
          <w:rFonts w:ascii="Times New Roman" w:hAnsi="Times New Roman" w:cs="Times New Roman"/>
          <w:lang w:val="en-ID"/>
        </w:rPr>
      </w:pPr>
      <w:r w:rsidRPr="00DD58E8">
        <w:rPr>
          <w:rFonts w:ascii="Times New Roman" w:hAnsi="Times New Roman" w:cs="Times New Roman"/>
          <w:sz w:val="24"/>
          <w:lang w:val="en-ID"/>
        </w:rPr>
        <w:t xml:space="preserve">Uraikan terkait </w:t>
      </w:r>
      <w:r>
        <w:rPr>
          <w:rFonts w:ascii="Times New Roman" w:hAnsi="Times New Roman" w:cs="Times New Roman"/>
          <w:sz w:val="24"/>
          <w:lang w:val="en-ID"/>
        </w:rPr>
        <w:t>M</w:t>
      </w:r>
      <w:r w:rsidRPr="00DD58E8">
        <w:rPr>
          <w:rFonts w:ascii="Times New Roman" w:hAnsi="Times New Roman" w:cs="Times New Roman"/>
          <w:sz w:val="24"/>
          <w:lang w:val="en-ID"/>
        </w:rPr>
        <w:t xml:space="preserve">isi Perusahaan  </w:t>
      </w:r>
    </w:p>
    <w:p w14:paraId="28173D54" w14:textId="77777777" w:rsidR="00777311" w:rsidRPr="00DD58E8" w:rsidRDefault="00777311">
      <w:pPr>
        <w:rPr>
          <w:rFonts w:ascii="Times New Roman" w:hAnsi="Times New Roman" w:cs="Times New Roman"/>
          <w:lang w:val="en-ID"/>
        </w:rPr>
      </w:pPr>
    </w:p>
    <w:p w14:paraId="1E9885F3" w14:textId="77777777" w:rsidR="00777311" w:rsidRPr="00B90B54" w:rsidRDefault="00000000">
      <w:pPr>
        <w:pStyle w:val="Heading2"/>
        <w:rPr>
          <w:rFonts w:ascii="Times New Roman" w:hAnsi="Times New Roman" w:cs="Times New Roman"/>
          <w:color w:val="auto"/>
          <w:lang w:val="pt-BR"/>
        </w:rPr>
      </w:pPr>
      <w:r w:rsidRPr="00B90B54">
        <w:rPr>
          <w:rFonts w:ascii="Times New Roman" w:hAnsi="Times New Roman" w:cs="Times New Roman"/>
          <w:color w:val="auto"/>
          <w:lang w:val="pt-BR"/>
        </w:rPr>
        <w:t>2.3 Struktur Organisasi</w:t>
      </w:r>
    </w:p>
    <w:p w14:paraId="5C578B39" w14:textId="77777777" w:rsidR="00777311" w:rsidRPr="00B90B54" w:rsidRDefault="00000000">
      <w:pPr>
        <w:rPr>
          <w:rFonts w:ascii="Times New Roman" w:hAnsi="Times New Roman" w:cs="Times New Roman"/>
        </w:rPr>
      </w:pPr>
      <w:r w:rsidRPr="00B90B54">
        <w:rPr>
          <w:rFonts w:ascii="Times New Roman" w:hAnsi="Times New Roman" w:cs="Times New Roman"/>
          <w:sz w:val="24"/>
        </w:rPr>
        <w:t>(Lampirkan bagan struktur organisasi instansi)</w:t>
      </w:r>
    </w:p>
    <w:p w14:paraId="258502A5" w14:textId="77777777" w:rsidR="00777311" w:rsidRPr="00B90B54" w:rsidRDefault="00777311">
      <w:pPr>
        <w:rPr>
          <w:rFonts w:ascii="Times New Roman" w:hAnsi="Times New Roman" w:cs="Times New Roman"/>
        </w:rPr>
      </w:pPr>
    </w:p>
    <w:p w14:paraId="7AC32DDC" w14:textId="77777777" w:rsidR="00777311" w:rsidRPr="00B90B54" w:rsidRDefault="00000000">
      <w:pPr>
        <w:pStyle w:val="Heading2"/>
        <w:rPr>
          <w:rFonts w:ascii="Times New Roman" w:hAnsi="Times New Roman" w:cs="Times New Roman"/>
          <w:color w:val="auto"/>
          <w:lang w:val="pt-BR"/>
        </w:rPr>
      </w:pPr>
      <w:r w:rsidRPr="00B90B54">
        <w:rPr>
          <w:rFonts w:ascii="Times New Roman" w:hAnsi="Times New Roman" w:cs="Times New Roman"/>
          <w:color w:val="auto"/>
          <w:lang w:val="pt-BR"/>
        </w:rPr>
        <w:t>2.4 Bidang Usaha / Kegiatan</w:t>
      </w:r>
    </w:p>
    <w:p w14:paraId="2CC33A6C" w14:textId="77777777" w:rsidR="00777311" w:rsidRPr="00B90B54" w:rsidRDefault="00000000">
      <w:pPr>
        <w:rPr>
          <w:rFonts w:ascii="Times New Roman" w:hAnsi="Times New Roman" w:cs="Times New Roman"/>
          <w:lang w:val="pt-BR"/>
        </w:rPr>
      </w:pPr>
      <w:r w:rsidRPr="00B90B54">
        <w:rPr>
          <w:rFonts w:ascii="Times New Roman" w:hAnsi="Times New Roman" w:cs="Times New Roman"/>
          <w:sz w:val="24"/>
          <w:lang w:val="pt-BR"/>
        </w:rPr>
        <w:t>Jelaskan bidang usaha atau kegiatan utama instansi.</w:t>
      </w:r>
    </w:p>
    <w:p w14:paraId="58A5117B" w14:textId="77777777" w:rsidR="00777311" w:rsidRPr="00B90B54" w:rsidRDefault="00000000">
      <w:pPr>
        <w:rPr>
          <w:rFonts w:ascii="Times New Roman" w:hAnsi="Times New Roman" w:cs="Times New Roman"/>
          <w:lang w:val="pt-BR"/>
        </w:rPr>
      </w:pPr>
      <w:r w:rsidRPr="00B90B54">
        <w:rPr>
          <w:rFonts w:ascii="Times New Roman" w:hAnsi="Times New Roman" w:cs="Times New Roman"/>
          <w:lang w:val="pt-BR"/>
        </w:rPr>
        <w:br w:type="page"/>
      </w:r>
    </w:p>
    <w:p w14:paraId="4F9C8A21" w14:textId="77777777" w:rsidR="00777311" w:rsidRPr="00B90B54" w:rsidRDefault="00000000">
      <w:pPr>
        <w:pStyle w:val="Heading1"/>
        <w:jc w:val="center"/>
        <w:rPr>
          <w:rFonts w:ascii="Times New Roman" w:hAnsi="Times New Roman" w:cs="Times New Roman"/>
          <w:color w:val="auto"/>
          <w:lang w:val="pt-BR"/>
        </w:rPr>
      </w:pPr>
      <w:r w:rsidRPr="00B90B54">
        <w:rPr>
          <w:rFonts w:ascii="Times New Roman" w:hAnsi="Times New Roman" w:cs="Times New Roman"/>
          <w:color w:val="auto"/>
          <w:lang w:val="pt-BR"/>
        </w:rPr>
        <w:lastRenderedPageBreak/>
        <w:t>BAB III</w:t>
      </w:r>
    </w:p>
    <w:p w14:paraId="436BE3C9" w14:textId="77777777" w:rsidR="00777311" w:rsidRPr="00B90B54" w:rsidRDefault="00000000">
      <w:pPr>
        <w:pStyle w:val="Heading1"/>
        <w:jc w:val="center"/>
        <w:rPr>
          <w:rFonts w:ascii="Times New Roman" w:hAnsi="Times New Roman" w:cs="Times New Roman"/>
          <w:color w:val="auto"/>
          <w:lang w:val="pt-BR"/>
        </w:rPr>
      </w:pPr>
      <w:r w:rsidRPr="00B90B54">
        <w:rPr>
          <w:rFonts w:ascii="Times New Roman" w:hAnsi="Times New Roman" w:cs="Times New Roman"/>
          <w:color w:val="auto"/>
          <w:lang w:val="pt-BR"/>
        </w:rPr>
        <w:t>PELAKSANAAN KEGIATAN</w:t>
      </w:r>
    </w:p>
    <w:p w14:paraId="1D0E8105" w14:textId="77777777" w:rsidR="00777311" w:rsidRPr="00B90B54" w:rsidRDefault="00000000">
      <w:pPr>
        <w:pStyle w:val="Heading2"/>
        <w:rPr>
          <w:rFonts w:ascii="Times New Roman" w:hAnsi="Times New Roman" w:cs="Times New Roman"/>
          <w:color w:val="auto"/>
          <w:lang w:val="pt-BR"/>
        </w:rPr>
      </w:pPr>
      <w:r w:rsidRPr="00B90B54">
        <w:rPr>
          <w:rFonts w:ascii="Times New Roman" w:hAnsi="Times New Roman" w:cs="Times New Roman"/>
          <w:color w:val="auto"/>
          <w:lang w:val="pt-BR"/>
        </w:rPr>
        <w:t>3.1 Deskripsi Kegiatan</w:t>
      </w:r>
    </w:p>
    <w:p w14:paraId="50785EFA" w14:textId="77777777" w:rsidR="00777311" w:rsidRPr="00B90B54" w:rsidRDefault="00000000">
      <w:pPr>
        <w:rPr>
          <w:rFonts w:ascii="Times New Roman" w:hAnsi="Times New Roman" w:cs="Times New Roman"/>
          <w:lang w:val="pt-BR"/>
        </w:rPr>
      </w:pPr>
      <w:r w:rsidRPr="00B90B54">
        <w:rPr>
          <w:rFonts w:ascii="Times New Roman" w:hAnsi="Times New Roman" w:cs="Times New Roman"/>
          <w:sz w:val="24"/>
          <w:lang w:val="pt-BR"/>
        </w:rPr>
        <w:t>Jelaskan secara umum kegiatan yang dilakukan selama masa magang.</w:t>
      </w:r>
    </w:p>
    <w:p w14:paraId="34E08592" w14:textId="77777777" w:rsidR="00777311" w:rsidRPr="00B90B54" w:rsidRDefault="00777311">
      <w:pPr>
        <w:rPr>
          <w:rFonts w:ascii="Times New Roman" w:hAnsi="Times New Roman" w:cs="Times New Roman"/>
          <w:lang w:val="pt-BR"/>
        </w:rPr>
      </w:pPr>
    </w:p>
    <w:p w14:paraId="24710955" w14:textId="77777777" w:rsidR="00777311" w:rsidRPr="00B90B54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B90B54">
        <w:rPr>
          <w:rFonts w:ascii="Times New Roman" w:hAnsi="Times New Roman" w:cs="Times New Roman"/>
          <w:color w:val="auto"/>
        </w:rPr>
        <w:t>3.2 Tugas dan Tanggung Jawab</w:t>
      </w:r>
    </w:p>
    <w:p w14:paraId="1F7FCCCF" w14:textId="77777777" w:rsidR="00777311" w:rsidRPr="00B90B54" w:rsidRDefault="00000000">
      <w:pPr>
        <w:rPr>
          <w:rFonts w:ascii="Times New Roman" w:hAnsi="Times New Roman" w:cs="Times New Roman"/>
        </w:rPr>
      </w:pPr>
      <w:r w:rsidRPr="00B90B54">
        <w:rPr>
          <w:rFonts w:ascii="Times New Roman" w:hAnsi="Times New Roman" w:cs="Times New Roman"/>
          <w:sz w:val="24"/>
        </w:rPr>
        <w:t>Uraikan tugas dan tanggung jawab yang diemban selama magang.</w:t>
      </w:r>
    </w:p>
    <w:p w14:paraId="04E0ED41" w14:textId="77777777" w:rsidR="00777311" w:rsidRPr="00B90B54" w:rsidRDefault="00777311">
      <w:pPr>
        <w:rPr>
          <w:rFonts w:ascii="Times New Roman" w:hAnsi="Times New Roman" w:cs="Times New Roman"/>
        </w:rPr>
      </w:pPr>
    </w:p>
    <w:p w14:paraId="43FA981A" w14:textId="77777777" w:rsidR="00777311" w:rsidRPr="00B90B54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B90B54">
        <w:rPr>
          <w:rFonts w:ascii="Times New Roman" w:hAnsi="Times New Roman" w:cs="Times New Roman"/>
          <w:color w:val="auto"/>
        </w:rPr>
        <w:t>3.3 Capaian dan Hasil Kerja</w:t>
      </w:r>
    </w:p>
    <w:p w14:paraId="7FA9EDD7" w14:textId="77777777" w:rsidR="00777311" w:rsidRPr="00B90B54" w:rsidRDefault="00000000">
      <w:pPr>
        <w:rPr>
          <w:rFonts w:ascii="Times New Roman" w:hAnsi="Times New Roman" w:cs="Times New Roman"/>
        </w:rPr>
      </w:pPr>
      <w:r w:rsidRPr="00B90B54">
        <w:rPr>
          <w:rFonts w:ascii="Times New Roman" w:hAnsi="Times New Roman" w:cs="Times New Roman"/>
          <w:sz w:val="24"/>
        </w:rPr>
        <w:t>Jelaskan hasil-hasil yang dicapai selama kegiatan magang berlangsung.</w:t>
      </w:r>
    </w:p>
    <w:p w14:paraId="35164D7D" w14:textId="77777777" w:rsidR="00777311" w:rsidRPr="00B90B54" w:rsidRDefault="00777311">
      <w:pPr>
        <w:rPr>
          <w:rFonts w:ascii="Times New Roman" w:hAnsi="Times New Roman" w:cs="Times New Roman"/>
        </w:rPr>
      </w:pPr>
    </w:p>
    <w:p w14:paraId="33A77BF8" w14:textId="77777777" w:rsidR="00777311" w:rsidRPr="00B90B54" w:rsidRDefault="00000000">
      <w:pPr>
        <w:pStyle w:val="Heading2"/>
        <w:rPr>
          <w:rFonts w:ascii="Times New Roman" w:hAnsi="Times New Roman" w:cs="Times New Roman"/>
          <w:color w:val="auto"/>
          <w:lang w:val="pt-BR"/>
        </w:rPr>
      </w:pPr>
      <w:r w:rsidRPr="00B90B54">
        <w:rPr>
          <w:rFonts w:ascii="Times New Roman" w:hAnsi="Times New Roman" w:cs="Times New Roman"/>
          <w:color w:val="auto"/>
          <w:lang w:val="pt-BR"/>
        </w:rPr>
        <w:t>3.4 Kendala dan Solusi</w:t>
      </w:r>
    </w:p>
    <w:p w14:paraId="3B4B9E7A" w14:textId="77777777" w:rsidR="00777311" w:rsidRPr="00B90B54" w:rsidRDefault="00000000">
      <w:pPr>
        <w:rPr>
          <w:rFonts w:ascii="Times New Roman" w:hAnsi="Times New Roman" w:cs="Times New Roman"/>
          <w:lang w:val="pt-BR"/>
        </w:rPr>
      </w:pPr>
      <w:r w:rsidRPr="00B90B54">
        <w:rPr>
          <w:rFonts w:ascii="Times New Roman" w:hAnsi="Times New Roman" w:cs="Times New Roman"/>
          <w:sz w:val="24"/>
          <w:lang w:val="pt-BR"/>
        </w:rPr>
        <w:t>Kendala : .................................................</w:t>
      </w:r>
    </w:p>
    <w:p w14:paraId="5F0B8FCD" w14:textId="77777777" w:rsidR="00777311" w:rsidRPr="00B90B54" w:rsidRDefault="00000000">
      <w:pPr>
        <w:rPr>
          <w:rFonts w:ascii="Times New Roman" w:hAnsi="Times New Roman" w:cs="Times New Roman"/>
          <w:lang w:val="pt-BR"/>
        </w:rPr>
      </w:pPr>
      <w:r w:rsidRPr="00B90B54">
        <w:rPr>
          <w:rFonts w:ascii="Times New Roman" w:hAnsi="Times New Roman" w:cs="Times New Roman"/>
          <w:sz w:val="24"/>
          <w:lang w:val="pt-BR"/>
        </w:rPr>
        <w:t>Solusi  : .................................................</w:t>
      </w:r>
    </w:p>
    <w:p w14:paraId="59989160" w14:textId="77777777" w:rsidR="00777311" w:rsidRPr="00B90B54" w:rsidRDefault="00000000">
      <w:pPr>
        <w:rPr>
          <w:rFonts w:ascii="Times New Roman" w:hAnsi="Times New Roman" w:cs="Times New Roman"/>
          <w:lang w:val="pt-BR"/>
        </w:rPr>
      </w:pPr>
      <w:r w:rsidRPr="00B90B54">
        <w:rPr>
          <w:rFonts w:ascii="Times New Roman" w:hAnsi="Times New Roman" w:cs="Times New Roman"/>
          <w:lang w:val="pt-BR"/>
        </w:rPr>
        <w:br w:type="page"/>
      </w:r>
    </w:p>
    <w:p w14:paraId="4D0DEAEA" w14:textId="77777777" w:rsidR="00777311" w:rsidRPr="00B90B54" w:rsidRDefault="00000000">
      <w:pPr>
        <w:pStyle w:val="Heading1"/>
        <w:jc w:val="center"/>
        <w:rPr>
          <w:rFonts w:ascii="Times New Roman" w:hAnsi="Times New Roman" w:cs="Times New Roman"/>
          <w:color w:val="auto"/>
          <w:lang w:val="pt-BR"/>
        </w:rPr>
      </w:pPr>
      <w:r w:rsidRPr="00B90B54">
        <w:rPr>
          <w:rFonts w:ascii="Times New Roman" w:hAnsi="Times New Roman" w:cs="Times New Roman"/>
          <w:color w:val="auto"/>
          <w:lang w:val="pt-BR"/>
        </w:rPr>
        <w:lastRenderedPageBreak/>
        <w:t>BAB IV</w:t>
      </w:r>
    </w:p>
    <w:p w14:paraId="29F9E116" w14:textId="77777777" w:rsidR="00777311" w:rsidRPr="00B90B54" w:rsidRDefault="00000000">
      <w:pPr>
        <w:pStyle w:val="Heading1"/>
        <w:jc w:val="center"/>
        <w:rPr>
          <w:rFonts w:ascii="Times New Roman" w:hAnsi="Times New Roman" w:cs="Times New Roman"/>
          <w:color w:val="auto"/>
          <w:lang w:val="pt-BR"/>
        </w:rPr>
      </w:pPr>
      <w:r w:rsidRPr="00B90B54">
        <w:rPr>
          <w:rFonts w:ascii="Times New Roman" w:hAnsi="Times New Roman" w:cs="Times New Roman"/>
          <w:color w:val="auto"/>
          <w:lang w:val="pt-BR"/>
        </w:rPr>
        <w:t>PENUTUP</w:t>
      </w:r>
    </w:p>
    <w:p w14:paraId="723CC6CE" w14:textId="77777777" w:rsidR="00777311" w:rsidRPr="00B90B54" w:rsidRDefault="00000000">
      <w:pPr>
        <w:pStyle w:val="Heading2"/>
        <w:rPr>
          <w:rFonts w:ascii="Times New Roman" w:hAnsi="Times New Roman" w:cs="Times New Roman"/>
          <w:color w:val="auto"/>
          <w:lang w:val="pt-BR"/>
        </w:rPr>
      </w:pPr>
      <w:r w:rsidRPr="00B90B54">
        <w:rPr>
          <w:rFonts w:ascii="Times New Roman" w:hAnsi="Times New Roman" w:cs="Times New Roman"/>
          <w:color w:val="auto"/>
          <w:lang w:val="pt-BR"/>
        </w:rPr>
        <w:t>4.1 Kesimpulan</w:t>
      </w:r>
    </w:p>
    <w:p w14:paraId="20A3C76C" w14:textId="77777777" w:rsidR="00777311" w:rsidRPr="00B90B54" w:rsidRDefault="00000000">
      <w:pPr>
        <w:rPr>
          <w:rFonts w:ascii="Times New Roman" w:hAnsi="Times New Roman" w:cs="Times New Roman"/>
          <w:lang w:val="pt-BR"/>
        </w:rPr>
      </w:pPr>
      <w:r w:rsidRPr="00B90B54">
        <w:rPr>
          <w:rFonts w:ascii="Times New Roman" w:hAnsi="Times New Roman" w:cs="Times New Roman"/>
          <w:sz w:val="24"/>
          <w:lang w:val="pt-BR"/>
        </w:rPr>
        <w:t>Tuliskan kesimpulan dari keseluruhan kegiatan magang yang telah dilaksanakan.</w:t>
      </w:r>
    </w:p>
    <w:p w14:paraId="46263401" w14:textId="77777777" w:rsidR="00777311" w:rsidRPr="00B90B54" w:rsidRDefault="00777311">
      <w:pPr>
        <w:rPr>
          <w:rFonts w:ascii="Times New Roman" w:hAnsi="Times New Roman" w:cs="Times New Roman"/>
          <w:lang w:val="pt-BR"/>
        </w:rPr>
      </w:pPr>
    </w:p>
    <w:p w14:paraId="42A5E5ED" w14:textId="77777777" w:rsidR="00777311" w:rsidRPr="00B90B54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B90B54">
        <w:rPr>
          <w:rFonts w:ascii="Times New Roman" w:hAnsi="Times New Roman" w:cs="Times New Roman"/>
          <w:color w:val="auto"/>
        </w:rPr>
        <w:t>4.2 Saran</w:t>
      </w:r>
    </w:p>
    <w:p w14:paraId="71728D96" w14:textId="73FF9F44" w:rsidR="00777311" w:rsidRPr="00DD58E8" w:rsidRDefault="00000000" w:rsidP="00DD58E8">
      <w:pPr>
        <w:pStyle w:val="ListParagraph"/>
        <w:numPr>
          <w:ilvl w:val="1"/>
          <w:numId w:val="11"/>
        </w:numPr>
        <w:ind w:left="709"/>
        <w:rPr>
          <w:rFonts w:ascii="Times New Roman" w:hAnsi="Times New Roman" w:cs="Times New Roman"/>
        </w:rPr>
      </w:pPr>
      <w:r w:rsidRPr="00DD58E8">
        <w:rPr>
          <w:rFonts w:ascii="Times New Roman" w:hAnsi="Times New Roman" w:cs="Times New Roman"/>
          <w:sz w:val="24"/>
        </w:rPr>
        <w:t xml:space="preserve">Saran untuk instansi  </w:t>
      </w:r>
    </w:p>
    <w:p w14:paraId="52AEA130" w14:textId="306955C2" w:rsidR="00777311" w:rsidRPr="00DD58E8" w:rsidRDefault="00000000" w:rsidP="00DD58E8">
      <w:pPr>
        <w:pStyle w:val="ListParagraph"/>
        <w:numPr>
          <w:ilvl w:val="1"/>
          <w:numId w:val="11"/>
        </w:numPr>
        <w:ind w:left="709"/>
        <w:rPr>
          <w:rFonts w:ascii="Times New Roman" w:hAnsi="Times New Roman" w:cs="Times New Roman"/>
        </w:rPr>
      </w:pPr>
      <w:r w:rsidRPr="00DD58E8">
        <w:rPr>
          <w:rFonts w:ascii="Times New Roman" w:hAnsi="Times New Roman" w:cs="Times New Roman"/>
          <w:sz w:val="24"/>
        </w:rPr>
        <w:t xml:space="preserve">Saran untuk prodi    </w:t>
      </w:r>
    </w:p>
    <w:p w14:paraId="106A8548" w14:textId="77777777" w:rsidR="00777311" w:rsidRPr="00B90B54" w:rsidRDefault="00000000">
      <w:pPr>
        <w:rPr>
          <w:rFonts w:ascii="Times New Roman" w:hAnsi="Times New Roman" w:cs="Times New Roman"/>
        </w:rPr>
      </w:pPr>
      <w:r w:rsidRPr="00B90B54">
        <w:rPr>
          <w:rFonts w:ascii="Times New Roman" w:hAnsi="Times New Roman" w:cs="Times New Roman"/>
        </w:rPr>
        <w:br w:type="page"/>
      </w:r>
    </w:p>
    <w:p w14:paraId="6187E2A3" w14:textId="77777777" w:rsidR="00777311" w:rsidRPr="00B90B54" w:rsidRDefault="00000000">
      <w:pPr>
        <w:pStyle w:val="Heading1"/>
        <w:jc w:val="center"/>
        <w:rPr>
          <w:rFonts w:ascii="Times New Roman" w:hAnsi="Times New Roman" w:cs="Times New Roman"/>
          <w:color w:val="auto"/>
        </w:rPr>
      </w:pPr>
      <w:r w:rsidRPr="00B90B54">
        <w:rPr>
          <w:rFonts w:ascii="Times New Roman" w:hAnsi="Times New Roman" w:cs="Times New Roman"/>
          <w:color w:val="auto"/>
        </w:rPr>
        <w:lastRenderedPageBreak/>
        <w:t>LAMPIRAN A</w:t>
      </w:r>
    </w:p>
    <w:p w14:paraId="350E6BFF" w14:textId="77777777" w:rsidR="00777311" w:rsidRPr="00B90B54" w:rsidRDefault="00000000">
      <w:pPr>
        <w:pStyle w:val="Heading1"/>
        <w:jc w:val="center"/>
        <w:rPr>
          <w:rFonts w:ascii="Times New Roman" w:hAnsi="Times New Roman" w:cs="Times New Roman"/>
          <w:color w:val="auto"/>
        </w:rPr>
      </w:pPr>
      <w:r w:rsidRPr="00B90B54">
        <w:rPr>
          <w:rFonts w:ascii="Times New Roman" w:hAnsi="Times New Roman" w:cs="Times New Roman"/>
          <w:color w:val="auto"/>
        </w:rPr>
        <w:t>LOGBOOK KEGIATAN HARIAN</w:t>
      </w:r>
    </w:p>
    <w:p w14:paraId="0551D4E1" w14:textId="77777777" w:rsidR="00777311" w:rsidRPr="00B90B54" w:rsidRDefault="00777311">
      <w:pPr>
        <w:rPr>
          <w:rFonts w:ascii="Times New Roman" w:hAnsi="Times New Roman" w:cs="Times New Roman"/>
        </w:rPr>
      </w:pPr>
    </w:p>
    <w:p w14:paraId="2F607AE7" w14:textId="3B2E23D3" w:rsidR="00777311" w:rsidRPr="00B90B54" w:rsidRDefault="00000000" w:rsidP="00DD58E8">
      <w:pPr>
        <w:spacing w:line="240" w:lineRule="auto"/>
        <w:rPr>
          <w:rFonts w:ascii="Times New Roman" w:hAnsi="Times New Roman" w:cs="Times New Roman"/>
        </w:rPr>
      </w:pPr>
      <w:r w:rsidRPr="00B90B54">
        <w:rPr>
          <w:rFonts w:ascii="Times New Roman" w:hAnsi="Times New Roman" w:cs="Times New Roman"/>
          <w:sz w:val="24"/>
        </w:rPr>
        <w:t xml:space="preserve">Nama       </w:t>
      </w:r>
      <w:r w:rsidR="00DD58E8">
        <w:rPr>
          <w:rFonts w:ascii="Times New Roman" w:hAnsi="Times New Roman" w:cs="Times New Roman"/>
          <w:sz w:val="24"/>
        </w:rPr>
        <w:tab/>
      </w:r>
      <w:r w:rsidRPr="00B90B54">
        <w:rPr>
          <w:rFonts w:ascii="Times New Roman" w:hAnsi="Times New Roman" w:cs="Times New Roman"/>
          <w:sz w:val="24"/>
        </w:rPr>
        <w:t>: .................................................</w:t>
      </w:r>
    </w:p>
    <w:p w14:paraId="2357CE7B" w14:textId="1C2E89E9" w:rsidR="00777311" w:rsidRPr="00B90B54" w:rsidRDefault="00000000" w:rsidP="00DD58E8">
      <w:pPr>
        <w:spacing w:line="240" w:lineRule="auto"/>
        <w:rPr>
          <w:rFonts w:ascii="Times New Roman" w:hAnsi="Times New Roman" w:cs="Times New Roman"/>
        </w:rPr>
      </w:pPr>
      <w:r w:rsidRPr="00B90B54">
        <w:rPr>
          <w:rFonts w:ascii="Times New Roman" w:hAnsi="Times New Roman" w:cs="Times New Roman"/>
          <w:sz w:val="24"/>
        </w:rPr>
        <w:t xml:space="preserve">NIM       </w:t>
      </w:r>
      <w:r w:rsidR="00DD58E8">
        <w:rPr>
          <w:rFonts w:ascii="Times New Roman" w:hAnsi="Times New Roman" w:cs="Times New Roman"/>
          <w:sz w:val="24"/>
        </w:rPr>
        <w:tab/>
      </w:r>
      <w:r w:rsidRPr="00B90B54">
        <w:rPr>
          <w:rFonts w:ascii="Times New Roman" w:hAnsi="Times New Roman" w:cs="Times New Roman"/>
          <w:sz w:val="24"/>
        </w:rPr>
        <w:t>: .................................................</w:t>
      </w:r>
    </w:p>
    <w:p w14:paraId="7A9900FF" w14:textId="366FFA3C" w:rsidR="00777311" w:rsidRPr="00B90B54" w:rsidRDefault="00000000" w:rsidP="00DD58E8">
      <w:pPr>
        <w:spacing w:line="240" w:lineRule="auto"/>
        <w:rPr>
          <w:rFonts w:ascii="Times New Roman" w:hAnsi="Times New Roman" w:cs="Times New Roman"/>
        </w:rPr>
      </w:pPr>
      <w:r w:rsidRPr="00B90B54">
        <w:rPr>
          <w:rFonts w:ascii="Times New Roman" w:hAnsi="Times New Roman" w:cs="Times New Roman"/>
          <w:sz w:val="24"/>
        </w:rPr>
        <w:t xml:space="preserve">Instansi   </w:t>
      </w:r>
      <w:r w:rsidR="00DD58E8">
        <w:rPr>
          <w:rFonts w:ascii="Times New Roman" w:hAnsi="Times New Roman" w:cs="Times New Roman"/>
          <w:sz w:val="24"/>
        </w:rPr>
        <w:tab/>
      </w:r>
      <w:r w:rsidRPr="00B90B54">
        <w:rPr>
          <w:rFonts w:ascii="Times New Roman" w:hAnsi="Times New Roman" w:cs="Times New Roman"/>
          <w:sz w:val="24"/>
        </w:rPr>
        <w:t>: .................................................</w:t>
      </w:r>
    </w:p>
    <w:p w14:paraId="5AC83F4E" w14:textId="00DF939C" w:rsidR="00777311" w:rsidRPr="00B90B54" w:rsidRDefault="00000000" w:rsidP="00DD58E8">
      <w:pPr>
        <w:spacing w:line="240" w:lineRule="auto"/>
        <w:rPr>
          <w:rFonts w:ascii="Times New Roman" w:hAnsi="Times New Roman" w:cs="Times New Roman"/>
        </w:rPr>
      </w:pPr>
      <w:r w:rsidRPr="00B90B54">
        <w:rPr>
          <w:rFonts w:ascii="Times New Roman" w:hAnsi="Times New Roman" w:cs="Times New Roman"/>
          <w:sz w:val="24"/>
        </w:rPr>
        <w:t xml:space="preserve">Minggu </w:t>
      </w:r>
      <w:proofErr w:type="gramStart"/>
      <w:r w:rsidRPr="00B90B54">
        <w:rPr>
          <w:rFonts w:ascii="Times New Roman" w:hAnsi="Times New Roman" w:cs="Times New Roman"/>
          <w:sz w:val="24"/>
        </w:rPr>
        <w:t xml:space="preserve">ke  </w:t>
      </w:r>
      <w:r w:rsidR="00DD58E8">
        <w:rPr>
          <w:rFonts w:ascii="Times New Roman" w:hAnsi="Times New Roman" w:cs="Times New Roman"/>
          <w:sz w:val="24"/>
        </w:rPr>
        <w:tab/>
      </w:r>
      <w:proofErr w:type="gramEnd"/>
      <w:r w:rsidRPr="00B90B54">
        <w:rPr>
          <w:rFonts w:ascii="Times New Roman" w:hAnsi="Times New Roman" w:cs="Times New Roman"/>
          <w:sz w:val="24"/>
        </w:rPr>
        <w:t>: .......</w:t>
      </w:r>
    </w:p>
    <w:p w14:paraId="4F31792A" w14:textId="406D7900" w:rsidR="00777311" w:rsidRPr="00B90B54" w:rsidRDefault="00000000" w:rsidP="00DD58E8">
      <w:pPr>
        <w:spacing w:line="240" w:lineRule="auto"/>
        <w:rPr>
          <w:rFonts w:ascii="Times New Roman" w:hAnsi="Times New Roman" w:cs="Times New Roman"/>
        </w:rPr>
      </w:pPr>
      <w:r w:rsidRPr="00B90B54">
        <w:rPr>
          <w:rFonts w:ascii="Times New Roman" w:hAnsi="Times New Roman" w:cs="Times New Roman"/>
          <w:sz w:val="24"/>
        </w:rPr>
        <w:t xml:space="preserve">Periode    </w:t>
      </w:r>
      <w:r w:rsidR="00DD58E8">
        <w:rPr>
          <w:rFonts w:ascii="Times New Roman" w:hAnsi="Times New Roman" w:cs="Times New Roman"/>
          <w:sz w:val="24"/>
        </w:rPr>
        <w:tab/>
      </w:r>
      <w:r w:rsidRPr="00B90B54">
        <w:rPr>
          <w:rFonts w:ascii="Times New Roman" w:hAnsi="Times New Roman" w:cs="Times New Roman"/>
          <w:sz w:val="24"/>
        </w:rPr>
        <w:t>: ................. s.d. .................</w:t>
      </w:r>
    </w:p>
    <w:p w14:paraId="38021454" w14:textId="77777777" w:rsidR="00777311" w:rsidRPr="00B90B54" w:rsidRDefault="00777311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4"/>
        <w:gridCol w:w="2065"/>
        <w:gridCol w:w="2066"/>
        <w:gridCol w:w="2066"/>
      </w:tblGrid>
      <w:tr w:rsidR="00777311" w:rsidRPr="00B90B54" w14:paraId="11B45A5B" w14:textId="77777777">
        <w:tc>
          <w:tcPr>
            <w:tcW w:w="2068" w:type="dxa"/>
          </w:tcPr>
          <w:p w14:paraId="42D2ACB6" w14:textId="77777777" w:rsidR="00777311" w:rsidRPr="00B90B5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90B54">
              <w:rPr>
                <w:rFonts w:ascii="Times New Roman" w:hAnsi="Times New Roman" w:cs="Times New Roman"/>
                <w:b/>
              </w:rPr>
              <w:t>No</w:t>
            </w:r>
          </w:p>
        </w:tc>
        <w:tc>
          <w:tcPr>
            <w:tcW w:w="2068" w:type="dxa"/>
          </w:tcPr>
          <w:p w14:paraId="2738A5EC" w14:textId="77777777" w:rsidR="00777311" w:rsidRPr="00B90B5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90B54">
              <w:rPr>
                <w:rFonts w:ascii="Times New Roman" w:hAnsi="Times New Roman" w:cs="Times New Roman"/>
                <w:b/>
              </w:rPr>
              <w:t>Tanggal</w:t>
            </w:r>
          </w:p>
        </w:tc>
        <w:tc>
          <w:tcPr>
            <w:tcW w:w="2068" w:type="dxa"/>
          </w:tcPr>
          <w:p w14:paraId="4342267A" w14:textId="77777777" w:rsidR="00777311" w:rsidRPr="00B90B5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90B54">
              <w:rPr>
                <w:rFonts w:ascii="Times New Roman" w:hAnsi="Times New Roman" w:cs="Times New Roman"/>
                <w:b/>
              </w:rPr>
              <w:t>Kegiatan</w:t>
            </w:r>
          </w:p>
        </w:tc>
        <w:tc>
          <w:tcPr>
            <w:tcW w:w="2068" w:type="dxa"/>
          </w:tcPr>
          <w:p w14:paraId="5BCAE4B2" w14:textId="77777777" w:rsidR="00777311" w:rsidRPr="00B90B5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90B54">
              <w:rPr>
                <w:rFonts w:ascii="Times New Roman" w:hAnsi="Times New Roman" w:cs="Times New Roman"/>
                <w:b/>
              </w:rPr>
              <w:t>Keterangan</w:t>
            </w:r>
          </w:p>
        </w:tc>
      </w:tr>
      <w:tr w:rsidR="00777311" w:rsidRPr="00B90B54" w14:paraId="67ABF49E" w14:textId="77777777">
        <w:tc>
          <w:tcPr>
            <w:tcW w:w="2068" w:type="dxa"/>
          </w:tcPr>
          <w:p w14:paraId="4EFB18CB" w14:textId="77777777" w:rsidR="00777311" w:rsidRPr="00B90B54" w:rsidRDefault="00000000">
            <w:pPr>
              <w:rPr>
                <w:rFonts w:ascii="Times New Roman" w:hAnsi="Times New Roman" w:cs="Times New Roman"/>
              </w:rPr>
            </w:pPr>
            <w:r w:rsidRPr="00B90B5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068" w:type="dxa"/>
          </w:tcPr>
          <w:p w14:paraId="11F30561" w14:textId="77777777" w:rsidR="00777311" w:rsidRPr="00B90B54" w:rsidRDefault="007773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68" w:type="dxa"/>
          </w:tcPr>
          <w:p w14:paraId="332227B7" w14:textId="77777777" w:rsidR="00777311" w:rsidRPr="00B90B54" w:rsidRDefault="007773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68" w:type="dxa"/>
          </w:tcPr>
          <w:p w14:paraId="405A6A47" w14:textId="77777777" w:rsidR="00777311" w:rsidRPr="00B90B54" w:rsidRDefault="00777311">
            <w:pPr>
              <w:rPr>
                <w:rFonts w:ascii="Times New Roman" w:hAnsi="Times New Roman" w:cs="Times New Roman"/>
              </w:rPr>
            </w:pPr>
          </w:p>
        </w:tc>
      </w:tr>
      <w:tr w:rsidR="00777311" w:rsidRPr="00B90B54" w14:paraId="76B62ABB" w14:textId="77777777">
        <w:tc>
          <w:tcPr>
            <w:tcW w:w="2068" w:type="dxa"/>
          </w:tcPr>
          <w:p w14:paraId="4AD42E89" w14:textId="77777777" w:rsidR="00777311" w:rsidRPr="00B90B54" w:rsidRDefault="00000000">
            <w:pPr>
              <w:rPr>
                <w:rFonts w:ascii="Times New Roman" w:hAnsi="Times New Roman" w:cs="Times New Roman"/>
              </w:rPr>
            </w:pPr>
            <w:r w:rsidRPr="00B90B5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068" w:type="dxa"/>
          </w:tcPr>
          <w:p w14:paraId="490A0F24" w14:textId="77777777" w:rsidR="00777311" w:rsidRPr="00B90B54" w:rsidRDefault="007773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68" w:type="dxa"/>
          </w:tcPr>
          <w:p w14:paraId="21F3BBF6" w14:textId="77777777" w:rsidR="00777311" w:rsidRPr="00B90B54" w:rsidRDefault="007773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68" w:type="dxa"/>
          </w:tcPr>
          <w:p w14:paraId="1E7E84B7" w14:textId="77777777" w:rsidR="00777311" w:rsidRPr="00B90B54" w:rsidRDefault="00777311">
            <w:pPr>
              <w:rPr>
                <w:rFonts w:ascii="Times New Roman" w:hAnsi="Times New Roman" w:cs="Times New Roman"/>
              </w:rPr>
            </w:pPr>
          </w:p>
        </w:tc>
      </w:tr>
      <w:tr w:rsidR="00777311" w:rsidRPr="00B90B54" w14:paraId="40226EC9" w14:textId="77777777">
        <w:tc>
          <w:tcPr>
            <w:tcW w:w="2068" w:type="dxa"/>
          </w:tcPr>
          <w:p w14:paraId="4592485C" w14:textId="77777777" w:rsidR="00777311" w:rsidRPr="00B90B54" w:rsidRDefault="00000000">
            <w:pPr>
              <w:rPr>
                <w:rFonts w:ascii="Times New Roman" w:hAnsi="Times New Roman" w:cs="Times New Roman"/>
              </w:rPr>
            </w:pPr>
            <w:r w:rsidRPr="00B90B5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068" w:type="dxa"/>
          </w:tcPr>
          <w:p w14:paraId="17EED827" w14:textId="77777777" w:rsidR="00777311" w:rsidRPr="00B90B54" w:rsidRDefault="007773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68" w:type="dxa"/>
          </w:tcPr>
          <w:p w14:paraId="40E704C5" w14:textId="77777777" w:rsidR="00777311" w:rsidRPr="00B90B54" w:rsidRDefault="007773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68" w:type="dxa"/>
          </w:tcPr>
          <w:p w14:paraId="79AEC0AC" w14:textId="77777777" w:rsidR="00777311" w:rsidRPr="00B90B54" w:rsidRDefault="00777311">
            <w:pPr>
              <w:rPr>
                <w:rFonts w:ascii="Times New Roman" w:hAnsi="Times New Roman" w:cs="Times New Roman"/>
              </w:rPr>
            </w:pPr>
          </w:p>
        </w:tc>
      </w:tr>
      <w:tr w:rsidR="00777311" w:rsidRPr="00B90B54" w14:paraId="1C6E86CA" w14:textId="77777777">
        <w:tc>
          <w:tcPr>
            <w:tcW w:w="2068" w:type="dxa"/>
          </w:tcPr>
          <w:p w14:paraId="0400E8DE" w14:textId="77777777" w:rsidR="00777311" w:rsidRPr="00B90B54" w:rsidRDefault="00000000">
            <w:pPr>
              <w:rPr>
                <w:rFonts w:ascii="Times New Roman" w:hAnsi="Times New Roman" w:cs="Times New Roman"/>
              </w:rPr>
            </w:pPr>
            <w:r w:rsidRPr="00B90B5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068" w:type="dxa"/>
          </w:tcPr>
          <w:p w14:paraId="31F249F1" w14:textId="77777777" w:rsidR="00777311" w:rsidRPr="00B90B54" w:rsidRDefault="007773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68" w:type="dxa"/>
          </w:tcPr>
          <w:p w14:paraId="370B6C5B" w14:textId="77777777" w:rsidR="00777311" w:rsidRPr="00B90B54" w:rsidRDefault="007773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68" w:type="dxa"/>
          </w:tcPr>
          <w:p w14:paraId="4C48B5AD" w14:textId="77777777" w:rsidR="00777311" w:rsidRPr="00B90B54" w:rsidRDefault="00777311">
            <w:pPr>
              <w:rPr>
                <w:rFonts w:ascii="Times New Roman" w:hAnsi="Times New Roman" w:cs="Times New Roman"/>
              </w:rPr>
            </w:pPr>
          </w:p>
        </w:tc>
      </w:tr>
      <w:tr w:rsidR="00777311" w:rsidRPr="00B90B54" w14:paraId="6029B010" w14:textId="77777777">
        <w:tc>
          <w:tcPr>
            <w:tcW w:w="2068" w:type="dxa"/>
          </w:tcPr>
          <w:p w14:paraId="5735BE29" w14:textId="77777777" w:rsidR="00777311" w:rsidRPr="00B90B54" w:rsidRDefault="00000000">
            <w:pPr>
              <w:rPr>
                <w:rFonts w:ascii="Times New Roman" w:hAnsi="Times New Roman" w:cs="Times New Roman"/>
              </w:rPr>
            </w:pPr>
            <w:r w:rsidRPr="00B90B5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068" w:type="dxa"/>
          </w:tcPr>
          <w:p w14:paraId="43CD0F60" w14:textId="77777777" w:rsidR="00777311" w:rsidRPr="00B90B54" w:rsidRDefault="007773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68" w:type="dxa"/>
          </w:tcPr>
          <w:p w14:paraId="2CD39F9B" w14:textId="77777777" w:rsidR="00777311" w:rsidRPr="00B90B54" w:rsidRDefault="007773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68" w:type="dxa"/>
          </w:tcPr>
          <w:p w14:paraId="4D9ECCF5" w14:textId="77777777" w:rsidR="00777311" w:rsidRPr="00B90B54" w:rsidRDefault="00777311">
            <w:pPr>
              <w:rPr>
                <w:rFonts w:ascii="Times New Roman" w:hAnsi="Times New Roman" w:cs="Times New Roman"/>
              </w:rPr>
            </w:pPr>
          </w:p>
        </w:tc>
      </w:tr>
      <w:tr w:rsidR="00777311" w:rsidRPr="00B90B54" w14:paraId="7ADCD5F2" w14:textId="77777777">
        <w:tc>
          <w:tcPr>
            <w:tcW w:w="2068" w:type="dxa"/>
          </w:tcPr>
          <w:p w14:paraId="3A544695" w14:textId="77777777" w:rsidR="00777311" w:rsidRPr="00B90B54" w:rsidRDefault="00000000">
            <w:pPr>
              <w:rPr>
                <w:rFonts w:ascii="Times New Roman" w:hAnsi="Times New Roman" w:cs="Times New Roman"/>
              </w:rPr>
            </w:pPr>
            <w:r w:rsidRPr="00B90B5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068" w:type="dxa"/>
          </w:tcPr>
          <w:p w14:paraId="4E2483C4" w14:textId="77777777" w:rsidR="00777311" w:rsidRPr="00B90B54" w:rsidRDefault="007773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68" w:type="dxa"/>
          </w:tcPr>
          <w:p w14:paraId="69DFD489" w14:textId="77777777" w:rsidR="00777311" w:rsidRPr="00B90B54" w:rsidRDefault="007773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68" w:type="dxa"/>
          </w:tcPr>
          <w:p w14:paraId="4AE97FE8" w14:textId="77777777" w:rsidR="00777311" w:rsidRPr="00B90B54" w:rsidRDefault="00777311">
            <w:pPr>
              <w:rPr>
                <w:rFonts w:ascii="Times New Roman" w:hAnsi="Times New Roman" w:cs="Times New Roman"/>
              </w:rPr>
            </w:pPr>
          </w:p>
        </w:tc>
      </w:tr>
      <w:tr w:rsidR="00777311" w:rsidRPr="00B90B54" w14:paraId="7AAC2AB1" w14:textId="77777777">
        <w:tc>
          <w:tcPr>
            <w:tcW w:w="2068" w:type="dxa"/>
          </w:tcPr>
          <w:p w14:paraId="0508AFFC" w14:textId="77777777" w:rsidR="00777311" w:rsidRPr="00B90B54" w:rsidRDefault="00000000">
            <w:pPr>
              <w:rPr>
                <w:rFonts w:ascii="Times New Roman" w:hAnsi="Times New Roman" w:cs="Times New Roman"/>
              </w:rPr>
            </w:pPr>
            <w:r w:rsidRPr="00B90B54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068" w:type="dxa"/>
          </w:tcPr>
          <w:p w14:paraId="39540ED2" w14:textId="77777777" w:rsidR="00777311" w:rsidRPr="00B90B54" w:rsidRDefault="007773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68" w:type="dxa"/>
          </w:tcPr>
          <w:p w14:paraId="68C95193" w14:textId="77777777" w:rsidR="00777311" w:rsidRPr="00B90B54" w:rsidRDefault="007773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68" w:type="dxa"/>
          </w:tcPr>
          <w:p w14:paraId="0E4B5297" w14:textId="77777777" w:rsidR="00777311" w:rsidRPr="00B90B54" w:rsidRDefault="00777311">
            <w:pPr>
              <w:rPr>
                <w:rFonts w:ascii="Times New Roman" w:hAnsi="Times New Roman" w:cs="Times New Roman"/>
              </w:rPr>
            </w:pPr>
          </w:p>
        </w:tc>
      </w:tr>
      <w:tr w:rsidR="00777311" w:rsidRPr="00B90B54" w14:paraId="34F5E576" w14:textId="77777777">
        <w:tc>
          <w:tcPr>
            <w:tcW w:w="2068" w:type="dxa"/>
          </w:tcPr>
          <w:p w14:paraId="39EEBF36" w14:textId="77777777" w:rsidR="00777311" w:rsidRPr="00B90B54" w:rsidRDefault="00000000">
            <w:pPr>
              <w:rPr>
                <w:rFonts w:ascii="Times New Roman" w:hAnsi="Times New Roman" w:cs="Times New Roman"/>
              </w:rPr>
            </w:pPr>
            <w:r w:rsidRPr="00B90B54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068" w:type="dxa"/>
          </w:tcPr>
          <w:p w14:paraId="172A5EA6" w14:textId="77777777" w:rsidR="00777311" w:rsidRPr="00B90B54" w:rsidRDefault="007773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68" w:type="dxa"/>
          </w:tcPr>
          <w:p w14:paraId="4F7DCC96" w14:textId="77777777" w:rsidR="00777311" w:rsidRPr="00B90B54" w:rsidRDefault="007773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68" w:type="dxa"/>
          </w:tcPr>
          <w:p w14:paraId="281E7EDE" w14:textId="77777777" w:rsidR="00777311" w:rsidRPr="00B90B54" w:rsidRDefault="00777311">
            <w:pPr>
              <w:rPr>
                <w:rFonts w:ascii="Times New Roman" w:hAnsi="Times New Roman" w:cs="Times New Roman"/>
              </w:rPr>
            </w:pPr>
          </w:p>
        </w:tc>
      </w:tr>
    </w:tbl>
    <w:p w14:paraId="5870BF66" w14:textId="77777777" w:rsidR="00777311" w:rsidRPr="00B90B54" w:rsidRDefault="00777311">
      <w:pPr>
        <w:rPr>
          <w:rFonts w:ascii="Times New Roman" w:hAnsi="Times New Roman" w:cs="Times New Roman"/>
        </w:rPr>
      </w:pPr>
    </w:p>
    <w:p w14:paraId="786B9C98" w14:textId="77777777" w:rsidR="00777311" w:rsidRPr="00B90B54" w:rsidRDefault="00000000">
      <w:pPr>
        <w:rPr>
          <w:rFonts w:ascii="Times New Roman" w:hAnsi="Times New Roman" w:cs="Times New Roman"/>
        </w:rPr>
      </w:pPr>
      <w:r w:rsidRPr="00B90B54">
        <w:rPr>
          <w:rFonts w:ascii="Times New Roman" w:hAnsi="Times New Roman" w:cs="Times New Roman"/>
          <w:sz w:val="24"/>
        </w:rPr>
        <w:t>Tanda tangan Pembimbing Lapangan : ___________________________</w:t>
      </w:r>
    </w:p>
    <w:p w14:paraId="53636CAD" w14:textId="77777777" w:rsidR="00777311" w:rsidRPr="00B90B54" w:rsidRDefault="00000000">
      <w:pPr>
        <w:rPr>
          <w:rFonts w:ascii="Times New Roman" w:hAnsi="Times New Roman" w:cs="Times New Roman"/>
        </w:rPr>
      </w:pPr>
      <w:r w:rsidRPr="00B90B54">
        <w:rPr>
          <w:rFonts w:ascii="Times New Roman" w:hAnsi="Times New Roman" w:cs="Times New Roman"/>
        </w:rPr>
        <w:br w:type="page"/>
      </w:r>
    </w:p>
    <w:p w14:paraId="284D139F" w14:textId="474D828E" w:rsidR="00777311" w:rsidRPr="00B90B54" w:rsidRDefault="00000000">
      <w:pPr>
        <w:pStyle w:val="Heading1"/>
        <w:jc w:val="center"/>
        <w:rPr>
          <w:rFonts w:ascii="Times New Roman" w:hAnsi="Times New Roman" w:cs="Times New Roman"/>
          <w:color w:val="auto"/>
        </w:rPr>
      </w:pPr>
      <w:r w:rsidRPr="00B90B54">
        <w:rPr>
          <w:rFonts w:ascii="Times New Roman" w:hAnsi="Times New Roman" w:cs="Times New Roman"/>
          <w:color w:val="auto"/>
        </w:rPr>
        <w:lastRenderedPageBreak/>
        <w:t>LAMPIRAN B</w:t>
      </w:r>
    </w:p>
    <w:p w14:paraId="2FF68E62" w14:textId="1C26E366" w:rsidR="00777311" w:rsidRPr="00B90B54" w:rsidRDefault="00000000" w:rsidP="009B2DAF">
      <w:pPr>
        <w:pStyle w:val="Heading1"/>
        <w:spacing w:before="360" w:after="240"/>
        <w:jc w:val="center"/>
        <w:rPr>
          <w:rFonts w:ascii="Times New Roman" w:hAnsi="Times New Roman" w:cs="Times New Roman"/>
          <w:color w:val="auto"/>
        </w:rPr>
      </w:pPr>
      <w:r w:rsidRPr="00B90B54">
        <w:rPr>
          <w:rFonts w:ascii="Times New Roman" w:hAnsi="Times New Roman" w:cs="Times New Roman"/>
          <w:color w:val="auto"/>
        </w:rPr>
        <w:t>FORMULIR PERMOHONAN KONVERSI NILAI</w:t>
      </w:r>
    </w:p>
    <w:p w14:paraId="23280A69" w14:textId="565A2994" w:rsidR="0053492C" w:rsidRDefault="0053492C" w:rsidP="0053492C">
      <w:pPr>
        <w:tabs>
          <w:tab w:val="left" w:pos="2977"/>
        </w:tabs>
        <w:spacing w:after="40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>Nama</w:t>
      </w:r>
      <w:r>
        <w:rPr>
          <w:rFonts w:ascii="Times New Roman" w:hAnsi="Times New Roman" w:cs="Times New Roman"/>
          <w:lang w:val="sv-SE"/>
        </w:rPr>
        <w:tab/>
        <w:t>:</w:t>
      </w:r>
      <w:r w:rsidR="009B2DAF">
        <w:rPr>
          <w:rFonts w:ascii="Times New Roman" w:hAnsi="Times New Roman" w:cs="Times New Roman"/>
          <w:lang w:val="sv-SE"/>
        </w:rPr>
        <w:t xml:space="preserve">    </w:t>
      </w:r>
      <w:r w:rsidR="009B2DAF">
        <w:rPr>
          <w:position w:val="2"/>
        </w:rPr>
        <w:t>Rifki</w:t>
      </w:r>
      <w:r w:rsidR="009B2DAF">
        <w:rPr>
          <w:spacing w:val="-5"/>
          <w:position w:val="2"/>
        </w:rPr>
        <w:t xml:space="preserve"> </w:t>
      </w:r>
      <w:r w:rsidR="009B2DAF">
        <w:rPr>
          <w:spacing w:val="-2"/>
          <w:position w:val="2"/>
        </w:rPr>
        <w:t>Firmansyah</w:t>
      </w:r>
    </w:p>
    <w:p w14:paraId="52241A89" w14:textId="2A50CE6A" w:rsidR="0053492C" w:rsidRPr="009B2DAF" w:rsidRDefault="0053492C" w:rsidP="0053492C">
      <w:pPr>
        <w:tabs>
          <w:tab w:val="left" w:pos="2977"/>
        </w:tabs>
        <w:spacing w:after="40"/>
        <w:rPr>
          <w:lang w:val="sv-SE"/>
        </w:rPr>
      </w:pPr>
      <w:r>
        <w:rPr>
          <w:rFonts w:ascii="Times New Roman" w:hAnsi="Times New Roman" w:cs="Times New Roman"/>
          <w:lang w:val="sv-SE"/>
        </w:rPr>
        <w:t>NIM</w:t>
      </w:r>
      <w:r>
        <w:rPr>
          <w:rFonts w:ascii="Times New Roman" w:hAnsi="Times New Roman" w:cs="Times New Roman"/>
          <w:lang w:val="sv-SE"/>
        </w:rPr>
        <w:tab/>
        <w:t>:</w:t>
      </w:r>
      <w:r w:rsidR="009B2DAF">
        <w:rPr>
          <w:rFonts w:ascii="Times New Roman" w:hAnsi="Times New Roman" w:cs="Times New Roman"/>
          <w:lang w:val="sv-SE"/>
        </w:rPr>
        <w:t xml:space="preserve">    20240810021</w:t>
      </w:r>
    </w:p>
    <w:p w14:paraId="4E1AE30B" w14:textId="50E0B6AE" w:rsidR="0053492C" w:rsidRDefault="0053492C" w:rsidP="0053492C">
      <w:pPr>
        <w:tabs>
          <w:tab w:val="left" w:pos="2977"/>
        </w:tabs>
        <w:spacing w:after="40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>Program Studi</w:t>
      </w:r>
      <w:r>
        <w:rPr>
          <w:rFonts w:ascii="Times New Roman" w:hAnsi="Times New Roman" w:cs="Times New Roman"/>
          <w:lang w:val="sv-SE"/>
        </w:rPr>
        <w:tab/>
        <w:t>:</w:t>
      </w:r>
      <w:r w:rsidR="009B2DAF">
        <w:rPr>
          <w:rFonts w:ascii="Times New Roman" w:hAnsi="Times New Roman" w:cs="Times New Roman"/>
          <w:lang w:val="sv-SE"/>
        </w:rPr>
        <w:t xml:space="preserve">    Teknik Informatika (S1)</w:t>
      </w:r>
    </w:p>
    <w:p w14:paraId="7884FEB3" w14:textId="65D97E27" w:rsidR="0053492C" w:rsidRDefault="0053492C" w:rsidP="0053492C">
      <w:pPr>
        <w:tabs>
          <w:tab w:val="left" w:pos="2977"/>
        </w:tabs>
        <w:spacing w:after="40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>Semester</w:t>
      </w:r>
      <w:r>
        <w:rPr>
          <w:rFonts w:ascii="Times New Roman" w:hAnsi="Times New Roman" w:cs="Times New Roman"/>
          <w:lang w:val="sv-SE"/>
        </w:rPr>
        <w:tab/>
        <w:t>:</w:t>
      </w:r>
      <w:r w:rsidR="009B2DAF">
        <w:rPr>
          <w:rFonts w:ascii="Times New Roman" w:hAnsi="Times New Roman" w:cs="Times New Roman"/>
          <w:lang w:val="sv-SE"/>
        </w:rPr>
        <w:t xml:space="preserve">    Ganjil/Genap</w:t>
      </w:r>
    </w:p>
    <w:p w14:paraId="212C13D6" w14:textId="6D87DE96" w:rsidR="0053492C" w:rsidRDefault="0053492C" w:rsidP="0053492C">
      <w:pPr>
        <w:tabs>
          <w:tab w:val="left" w:pos="2977"/>
        </w:tabs>
        <w:spacing w:after="40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>Jumlah SKS yang ditempuh</w:t>
      </w:r>
      <w:r>
        <w:rPr>
          <w:rFonts w:ascii="Times New Roman" w:hAnsi="Times New Roman" w:cs="Times New Roman"/>
          <w:lang w:val="sv-SE"/>
        </w:rPr>
        <w:tab/>
        <w:t>:</w:t>
      </w:r>
      <w:r w:rsidR="009B2DAF">
        <w:rPr>
          <w:rFonts w:ascii="Times New Roman" w:hAnsi="Times New Roman" w:cs="Times New Roman"/>
          <w:lang w:val="sv-SE"/>
        </w:rPr>
        <w:t xml:space="preserve">    61 SKS</w:t>
      </w:r>
    </w:p>
    <w:p w14:paraId="3301C77E" w14:textId="3C84B432" w:rsidR="0053492C" w:rsidRDefault="0053492C" w:rsidP="0053492C">
      <w:pPr>
        <w:tabs>
          <w:tab w:val="left" w:pos="2977"/>
        </w:tabs>
        <w:spacing w:after="40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>IPK</w:t>
      </w:r>
      <w:r>
        <w:rPr>
          <w:rFonts w:ascii="Times New Roman" w:hAnsi="Times New Roman" w:cs="Times New Roman"/>
          <w:lang w:val="sv-SE"/>
        </w:rPr>
        <w:tab/>
        <w:t>:</w:t>
      </w:r>
      <w:r w:rsidR="009B2DAF">
        <w:rPr>
          <w:rFonts w:ascii="Times New Roman" w:hAnsi="Times New Roman" w:cs="Times New Roman"/>
          <w:lang w:val="sv-SE"/>
        </w:rPr>
        <w:t xml:space="preserve">    3.66</w:t>
      </w:r>
    </w:p>
    <w:p w14:paraId="664F02F0" w14:textId="77777777" w:rsidR="0053492C" w:rsidRDefault="0053492C" w:rsidP="0053492C">
      <w:pPr>
        <w:spacing w:after="40"/>
        <w:rPr>
          <w:rFonts w:ascii="Times New Roman" w:hAnsi="Times New Roman" w:cs="Times New Roman"/>
          <w:lang w:val="sv-SE"/>
        </w:rPr>
      </w:pPr>
    </w:p>
    <w:p w14:paraId="0030AD0C" w14:textId="77777777" w:rsidR="0053492C" w:rsidRDefault="0053492C" w:rsidP="0053492C">
      <w:pPr>
        <w:spacing w:after="40"/>
        <w:jc w:val="center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>Usulan Rekognisi Mata Kuliah Berjalan (KRS Semester 2/4/6)</w:t>
      </w:r>
    </w:p>
    <w:tbl>
      <w:tblPr>
        <w:tblStyle w:val="TableGrid"/>
        <w:tblW w:w="5396" w:type="pct"/>
        <w:tblLook w:val="04A0" w:firstRow="1" w:lastRow="0" w:firstColumn="1" w:lastColumn="0" w:noHBand="0" w:noVBand="1"/>
      </w:tblPr>
      <w:tblGrid>
        <w:gridCol w:w="540"/>
        <w:gridCol w:w="2033"/>
        <w:gridCol w:w="632"/>
        <w:gridCol w:w="1072"/>
        <w:gridCol w:w="4638"/>
      </w:tblGrid>
      <w:tr w:rsidR="0053492C" w14:paraId="303238FC" w14:textId="77777777" w:rsidTr="00B21340">
        <w:trPr>
          <w:trHeight w:val="1031"/>
        </w:trPr>
        <w:tc>
          <w:tcPr>
            <w:tcW w:w="295" w:type="pct"/>
            <w:vAlign w:val="center"/>
          </w:tcPr>
          <w:p w14:paraId="666B6280" w14:textId="77777777" w:rsidR="0053492C" w:rsidRPr="00762722" w:rsidRDefault="0053492C" w:rsidP="00383786">
            <w:pPr>
              <w:spacing w:after="40"/>
              <w:jc w:val="center"/>
              <w:rPr>
                <w:rFonts w:ascii="Times New Roman" w:hAnsi="Times New Roman" w:cs="Times New Roman"/>
                <w:b/>
                <w:bCs/>
                <w:lang w:val="sv-SE"/>
              </w:rPr>
            </w:pPr>
            <w:r w:rsidRPr="00762722">
              <w:rPr>
                <w:rFonts w:ascii="Times New Roman" w:hAnsi="Times New Roman" w:cs="Times New Roman"/>
                <w:b/>
                <w:bCs/>
                <w:lang w:val="sv-SE"/>
              </w:rPr>
              <w:t>No.</w:t>
            </w:r>
          </w:p>
        </w:tc>
        <w:tc>
          <w:tcPr>
            <w:tcW w:w="1157" w:type="pct"/>
            <w:vAlign w:val="center"/>
          </w:tcPr>
          <w:p w14:paraId="40AEAABC" w14:textId="77777777" w:rsidR="0053492C" w:rsidRPr="00762722" w:rsidRDefault="0053492C" w:rsidP="00383786">
            <w:pPr>
              <w:spacing w:after="40"/>
              <w:jc w:val="center"/>
              <w:rPr>
                <w:rFonts w:ascii="Times New Roman" w:hAnsi="Times New Roman" w:cs="Times New Roman"/>
                <w:b/>
                <w:bCs/>
                <w:lang w:val="sv-SE"/>
              </w:rPr>
            </w:pPr>
            <w:r w:rsidRPr="00762722">
              <w:rPr>
                <w:rFonts w:ascii="Times New Roman" w:hAnsi="Times New Roman" w:cs="Times New Roman"/>
                <w:b/>
                <w:bCs/>
                <w:lang w:val="sv-SE"/>
              </w:rPr>
              <w:t>MK Rekognisi</w:t>
            </w:r>
          </w:p>
        </w:tc>
        <w:tc>
          <w:tcPr>
            <w:tcW w:w="345" w:type="pct"/>
            <w:vAlign w:val="center"/>
          </w:tcPr>
          <w:p w14:paraId="07D8B52F" w14:textId="77777777" w:rsidR="0053492C" w:rsidRPr="00762722" w:rsidRDefault="0053492C" w:rsidP="00383786">
            <w:pPr>
              <w:spacing w:after="40"/>
              <w:jc w:val="center"/>
              <w:rPr>
                <w:rFonts w:ascii="Times New Roman" w:hAnsi="Times New Roman" w:cs="Times New Roman"/>
                <w:b/>
                <w:bCs/>
                <w:lang w:val="sv-SE"/>
              </w:rPr>
            </w:pPr>
            <w:r w:rsidRPr="00762722">
              <w:rPr>
                <w:rFonts w:ascii="Times New Roman" w:hAnsi="Times New Roman" w:cs="Times New Roman"/>
                <w:b/>
                <w:bCs/>
                <w:lang w:val="sv-SE"/>
              </w:rPr>
              <w:t>SKS</w:t>
            </w:r>
          </w:p>
        </w:tc>
        <w:tc>
          <w:tcPr>
            <w:tcW w:w="585" w:type="pct"/>
            <w:vAlign w:val="center"/>
          </w:tcPr>
          <w:p w14:paraId="1FAB791C" w14:textId="77777777" w:rsidR="0053492C" w:rsidRPr="00762722" w:rsidRDefault="0053492C" w:rsidP="00383786">
            <w:pPr>
              <w:spacing w:after="40"/>
              <w:jc w:val="center"/>
              <w:rPr>
                <w:rFonts w:ascii="Times New Roman" w:hAnsi="Times New Roman" w:cs="Times New Roman"/>
                <w:b/>
                <w:bCs/>
                <w:lang w:val="sv-SE"/>
              </w:rPr>
            </w:pPr>
            <w:r w:rsidRPr="00762722">
              <w:rPr>
                <w:rFonts w:ascii="Times New Roman" w:hAnsi="Times New Roman" w:cs="Times New Roman"/>
                <w:b/>
                <w:bCs/>
                <w:lang w:val="sv-SE"/>
              </w:rPr>
              <w:t>Semester</w:t>
            </w:r>
          </w:p>
        </w:tc>
        <w:tc>
          <w:tcPr>
            <w:tcW w:w="2618" w:type="pct"/>
            <w:vAlign w:val="center"/>
          </w:tcPr>
          <w:p w14:paraId="1051E105" w14:textId="77777777" w:rsidR="0053492C" w:rsidRPr="00762722" w:rsidRDefault="0053492C" w:rsidP="00383786">
            <w:pPr>
              <w:spacing w:after="40"/>
              <w:jc w:val="center"/>
              <w:rPr>
                <w:rFonts w:ascii="Times New Roman" w:hAnsi="Times New Roman" w:cs="Times New Roman"/>
                <w:b/>
                <w:bCs/>
                <w:lang w:val="sv-SE"/>
              </w:rPr>
            </w:pPr>
            <w:r w:rsidRPr="00762722">
              <w:rPr>
                <w:rFonts w:ascii="Times New Roman" w:hAnsi="Times New Roman" w:cs="Times New Roman"/>
                <w:b/>
                <w:bCs/>
                <w:lang w:val="sv-SE"/>
              </w:rPr>
              <w:t>Kegiatan Pembelajaran</w:t>
            </w:r>
          </w:p>
        </w:tc>
      </w:tr>
      <w:tr w:rsidR="0053492C" w14:paraId="4854C17D" w14:textId="77777777" w:rsidTr="00B21340">
        <w:trPr>
          <w:trHeight w:val="496"/>
        </w:trPr>
        <w:tc>
          <w:tcPr>
            <w:tcW w:w="295" w:type="pct"/>
          </w:tcPr>
          <w:p w14:paraId="11C0EFEB" w14:textId="77777777" w:rsidR="0053492C" w:rsidRDefault="0053492C" w:rsidP="00383786">
            <w:pPr>
              <w:spacing w:after="40"/>
              <w:jc w:val="both"/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>1</w:t>
            </w:r>
          </w:p>
        </w:tc>
        <w:tc>
          <w:tcPr>
            <w:tcW w:w="1157" w:type="pct"/>
          </w:tcPr>
          <w:p w14:paraId="31C0D214" w14:textId="3C6BA881" w:rsidR="0053492C" w:rsidRDefault="009B2DAF" w:rsidP="00383786">
            <w:pPr>
              <w:spacing w:after="40"/>
              <w:jc w:val="both"/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Arial"/>
                <w:b/>
                <w:sz w:val="18"/>
              </w:rPr>
              <w:t>Pengembangan</w:t>
            </w:r>
            <w:r>
              <w:rPr>
                <w:rFonts w:ascii="Arial"/>
                <w:b/>
                <w:spacing w:val="-11"/>
                <w:sz w:val="18"/>
              </w:rPr>
              <w:t xml:space="preserve"> </w:t>
            </w:r>
            <w:r>
              <w:rPr>
                <w:rFonts w:ascii="Arial"/>
                <w:b/>
                <w:spacing w:val="-5"/>
                <w:sz w:val="18"/>
              </w:rPr>
              <w:t>Web</w:t>
            </w:r>
          </w:p>
        </w:tc>
        <w:tc>
          <w:tcPr>
            <w:tcW w:w="345" w:type="pct"/>
          </w:tcPr>
          <w:p w14:paraId="4D481C96" w14:textId="6EF71108" w:rsidR="0053492C" w:rsidRDefault="009B2DAF" w:rsidP="00383786">
            <w:pPr>
              <w:spacing w:after="40"/>
              <w:jc w:val="both"/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>2</w:t>
            </w:r>
          </w:p>
        </w:tc>
        <w:tc>
          <w:tcPr>
            <w:tcW w:w="585" w:type="pct"/>
          </w:tcPr>
          <w:p w14:paraId="627D7FBB" w14:textId="175540A5" w:rsidR="0053492C" w:rsidRDefault="009B2DAF" w:rsidP="00383786">
            <w:pPr>
              <w:spacing w:after="40"/>
              <w:jc w:val="both"/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>4</w:t>
            </w:r>
          </w:p>
        </w:tc>
        <w:tc>
          <w:tcPr>
            <w:tcW w:w="2618" w:type="pct"/>
          </w:tcPr>
          <w:p w14:paraId="039A0F97" w14:textId="18E1DE7B" w:rsidR="0053492C" w:rsidRDefault="009B2DAF" w:rsidP="00383786">
            <w:pPr>
              <w:spacing w:after="40"/>
              <w:jc w:val="both"/>
              <w:rPr>
                <w:rFonts w:ascii="Times New Roman" w:hAnsi="Times New Roman" w:cs="Times New Roman"/>
                <w:lang w:val="sv-SE"/>
              </w:rPr>
            </w:pPr>
            <w:r>
              <w:rPr>
                <w:sz w:val="18"/>
              </w:rPr>
              <w:t>Menyelesaikan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modul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kompetensi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'Belajar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Back-End Pemula dengan Python' (40 jam) serta memodelkan arsitektur web backend RESTful API.</w:t>
            </w:r>
          </w:p>
        </w:tc>
      </w:tr>
      <w:tr w:rsidR="0053492C" w14:paraId="5A78BD97" w14:textId="77777777" w:rsidTr="00B21340">
        <w:trPr>
          <w:trHeight w:val="535"/>
        </w:trPr>
        <w:tc>
          <w:tcPr>
            <w:tcW w:w="295" w:type="pct"/>
          </w:tcPr>
          <w:p w14:paraId="768FA3A3" w14:textId="77777777" w:rsidR="0053492C" w:rsidRDefault="0053492C" w:rsidP="00383786">
            <w:pPr>
              <w:spacing w:after="40"/>
              <w:jc w:val="both"/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>2</w:t>
            </w:r>
          </w:p>
        </w:tc>
        <w:tc>
          <w:tcPr>
            <w:tcW w:w="1157" w:type="pct"/>
          </w:tcPr>
          <w:p w14:paraId="7F858C23" w14:textId="2467508F" w:rsidR="0053492C" w:rsidRDefault="009B2DAF" w:rsidP="00383786">
            <w:pPr>
              <w:spacing w:after="40"/>
              <w:jc w:val="both"/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Arial"/>
                <w:b/>
                <w:spacing w:val="-2"/>
                <w:sz w:val="18"/>
              </w:rPr>
              <w:t>Kecerdasan</w:t>
            </w:r>
            <w:r>
              <w:rPr>
                <w:rFonts w:ascii="Arial"/>
                <w:b/>
                <w:spacing w:val="3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Buatan</w:t>
            </w:r>
          </w:p>
        </w:tc>
        <w:tc>
          <w:tcPr>
            <w:tcW w:w="345" w:type="pct"/>
          </w:tcPr>
          <w:p w14:paraId="415E1885" w14:textId="2E17E2B4" w:rsidR="0053492C" w:rsidRDefault="009B2DAF" w:rsidP="00383786">
            <w:pPr>
              <w:spacing w:after="40"/>
              <w:jc w:val="both"/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>3</w:t>
            </w:r>
          </w:p>
        </w:tc>
        <w:tc>
          <w:tcPr>
            <w:tcW w:w="585" w:type="pct"/>
          </w:tcPr>
          <w:p w14:paraId="51DF7F41" w14:textId="3C9DB12A" w:rsidR="0053492C" w:rsidRDefault="009B2DAF" w:rsidP="00383786">
            <w:pPr>
              <w:spacing w:after="40"/>
              <w:jc w:val="both"/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>4</w:t>
            </w:r>
          </w:p>
        </w:tc>
        <w:tc>
          <w:tcPr>
            <w:tcW w:w="2618" w:type="pct"/>
          </w:tcPr>
          <w:p w14:paraId="0621D1C2" w14:textId="4B7870A7" w:rsidR="0053492C" w:rsidRDefault="009B2DAF" w:rsidP="00383786">
            <w:pPr>
              <w:spacing w:after="40"/>
              <w:jc w:val="both"/>
              <w:rPr>
                <w:rFonts w:ascii="Times New Roman" w:hAnsi="Times New Roman" w:cs="Times New Roman"/>
                <w:lang w:val="sv-SE"/>
              </w:rPr>
            </w:pPr>
            <w:r>
              <w:rPr>
                <w:sz w:val="18"/>
              </w:rPr>
              <w:t>Mempelajari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fundamental AI dan Data Science ('Belajar Dasar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AI'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10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jam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'Belajar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Dasar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Science'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11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jam) untuk landasan pengerjaan AI.</w:t>
            </w:r>
          </w:p>
        </w:tc>
      </w:tr>
      <w:tr w:rsidR="0053492C" w14:paraId="1DD62BF1" w14:textId="77777777" w:rsidTr="00B21340">
        <w:trPr>
          <w:trHeight w:val="496"/>
        </w:trPr>
        <w:tc>
          <w:tcPr>
            <w:tcW w:w="295" w:type="pct"/>
          </w:tcPr>
          <w:p w14:paraId="650E39F2" w14:textId="77777777" w:rsidR="0053492C" w:rsidRDefault="0053492C" w:rsidP="00383786">
            <w:pPr>
              <w:spacing w:after="40"/>
              <w:jc w:val="both"/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>3</w:t>
            </w:r>
          </w:p>
        </w:tc>
        <w:tc>
          <w:tcPr>
            <w:tcW w:w="1157" w:type="pct"/>
          </w:tcPr>
          <w:p w14:paraId="6DD1EEEC" w14:textId="0E09A9D8" w:rsidR="0053492C" w:rsidRDefault="009B2DAF" w:rsidP="00383786">
            <w:pPr>
              <w:spacing w:after="40"/>
              <w:jc w:val="both"/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Arial"/>
                <w:b/>
                <w:spacing w:val="-4"/>
                <w:sz w:val="18"/>
              </w:rPr>
              <w:t>Pemrograman</w:t>
            </w:r>
            <w:r>
              <w:rPr>
                <w:rFonts w:ascii="Arial"/>
                <w:b/>
                <w:spacing w:val="-14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sz w:val="18"/>
              </w:rPr>
              <w:t xml:space="preserve">Aplikasi </w:t>
            </w:r>
            <w:r>
              <w:rPr>
                <w:rFonts w:ascii="Arial"/>
                <w:b/>
                <w:spacing w:val="-2"/>
                <w:sz w:val="18"/>
              </w:rPr>
              <w:t>Bergerak</w:t>
            </w:r>
          </w:p>
        </w:tc>
        <w:tc>
          <w:tcPr>
            <w:tcW w:w="345" w:type="pct"/>
          </w:tcPr>
          <w:p w14:paraId="29C7D729" w14:textId="3A9FE3A7" w:rsidR="0053492C" w:rsidRDefault="009B2DAF" w:rsidP="00383786">
            <w:pPr>
              <w:spacing w:after="40"/>
              <w:jc w:val="both"/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>2</w:t>
            </w:r>
          </w:p>
        </w:tc>
        <w:tc>
          <w:tcPr>
            <w:tcW w:w="585" w:type="pct"/>
          </w:tcPr>
          <w:p w14:paraId="72960A72" w14:textId="08A26D15" w:rsidR="0053492C" w:rsidRDefault="009B2DAF" w:rsidP="00383786">
            <w:pPr>
              <w:spacing w:after="40"/>
              <w:jc w:val="both"/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>4</w:t>
            </w:r>
          </w:p>
        </w:tc>
        <w:tc>
          <w:tcPr>
            <w:tcW w:w="2618" w:type="pct"/>
          </w:tcPr>
          <w:p w14:paraId="011BAD5B" w14:textId="269F6389" w:rsidR="0053492C" w:rsidRDefault="009B2DAF" w:rsidP="00383786">
            <w:pPr>
              <w:spacing w:after="40"/>
              <w:jc w:val="both"/>
              <w:rPr>
                <w:rFonts w:ascii="Times New Roman" w:hAnsi="Times New Roman" w:cs="Times New Roman"/>
                <w:lang w:val="sv-SE"/>
              </w:rPr>
            </w:pPr>
            <w:r>
              <w:rPr>
                <w:sz w:val="18"/>
              </w:rPr>
              <w:t>Mempelajari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arsitektur dan UI/UX mobile lewat materi 'Belajar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Fundamental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Aplikasi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Android'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pada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alur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track pembelajaran Essential.</w:t>
            </w:r>
          </w:p>
        </w:tc>
      </w:tr>
      <w:tr w:rsidR="0053492C" w14:paraId="21BD4074" w14:textId="77777777" w:rsidTr="00B21340">
        <w:trPr>
          <w:trHeight w:val="496"/>
        </w:trPr>
        <w:tc>
          <w:tcPr>
            <w:tcW w:w="295" w:type="pct"/>
          </w:tcPr>
          <w:p w14:paraId="3C6072A7" w14:textId="77777777" w:rsidR="0053492C" w:rsidRDefault="0053492C" w:rsidP="00383786">
            <w:pPr>
              <w:spacing w:after="40"/>
              <w:jc w:val="both"/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>4</w:t>
            </w:r>
          </w:p>
        </w:tc>
        <w:tc>
          <w:tcPr>
            <w:tcW w:w="1157" w:type="pct"/>
          </w:tcPr>
          <w:p w14:paraId="5B1B3530" w14:textId="44D78AAF" w:rsidR="0053492C" w:rsidRDefault="009B2DAF" w:rsidP="009B2DAF">
            <w:pPr>
              <w:spacing w:after="40"/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Arial"/>
                <w:b/>
                <w:spacing w:val="-2"/>
                <w:sz w:val="18"/>
              </w:rPr>
              <w:t>Analisis</w:t>
            </w:r>
            <w:r>
              <w:rPr>
                <w:rFonts w:ascii="Arial"/>
                <w:b/>
                <w:spacing w:val="-14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dan</w:t>
            </w:r>
            <w:r>
              <w:rPr>
                <w:rFonts w:ascii="Arial"/>
                <w:b/>
                <w:spacing w:val="-11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Desain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Perangkat Lunak</w:t>
            </w:r>
          </w:p>
        </w:tc>
        <w:tc>
          <w:tcPr>
            <w:tcW w:w="345" w:type="pct"/>
          </w:tcPr>
          <w:p w14:paraId="3DD463BB" w14:textId="5003DDD8" w:rsidR="0053492C" w:rsidRDefault="009B2DAF" w:rsidP="00383786">
            <w:pPr>
              <w:spacing w:after="40"/>
              <w:jc w:val="both"/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>2</w:t>
            </w:r>
          </w:p>
        </w:tc>
        <w:tc>
          <w:tcPr>
            <w:tcW w:w="585" w:type="pct"/>
          </w:tcPr>
          <w:p w14:paraId="1802C8FD" w14:textId="5A3F636B" w:rsidR="0053492C" w:rsidRDefault="009B2DAF" w:rsidP="00383786">
            <w:pPr>
              <w:spacing w:after="40"/>
              <w:jc w:val="both"/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>4</w:t>
            </w:r>
          </w:p>
        </w:tc>
        <w:tc>
          <w:tcPr>
            <w:tcW w:w="2618" w:type="pct"/>
          </w:tcPr>
          <w:p w14:paraId="3DE55366" w14:textId="3E8491E5" w:rsidR="0053492C" w:rsidRDefault="009B2DAF" w:rsidP="00383786">
            <w:pPr>
              <w:spacing w:after="40"/>
              <w:jc w:val="both"/>
              <w:rPr>
                <w:rFonts w:ascii="Times New Roman" w:hAnsi="Times New Roman" w:cs="Times New Roman"/>
                <w:lang w:val="sv-SE"/>
              </w:rPr>
            </w:pPr>
            <w:r>
              <w:rPr>
                <w:spacing w:val="-2"/>
                <w:sz w:val="18"/>
              </w:rPr>
              <w:t>Mengikuti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interaksi wajib ILT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Synchronous &amp;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MentorLed </w:t>
            </w:r>
            <w:r>
              <w:rPr>
                <w:sz w:val="18"/>
              </w:rPr>
              <w:t>Session mengenai 'Design Thinking' untuk pemodelan kebutuhan sistem.</w:t>
            </w:r>
          </w:p>
        </w:tc>
      </w:tr>
      <w:tr w:rsidR="0053492C" w14:paraId="12680C5A" w14:textId="77777777" w:rsidTr="00B21340">
        <w:trPr>
          <w:trHeight w:val="535"/>
        </w:trPr>
        <w:tc>
          <w:tcPr>
            <w:tcW w:w="295" w:type="pct"/>
          </w:tcPr>
          <w:p w14:paraId="745E7828" w14:textId="77777777" w:rsidR="0053492C" w:rsidRDefault="0053492C" w:rsidP="00383786">
            <w:pPr>
              <w:spacing w:after="40"/>
              <w:jc w:val="both"/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>5</w:t>
            </w:r>
          </w:p>
        </w:tc>
        <w:tc>
          <w:tcPr>
            <w:tcW w:w="1157" w:type="pct"/>
          </w:tcPr>
          <w:p w14:paraId="67348473" w14:textId="1E710DED" w:rsidR="0053492C" w:rsidRDefault="00B21340" w:rsidP="00383786">
            <w:pPr>
              <w:spacing w:after="40"/>
              <w:jc w:val="both"/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Arial"/>
                <w:b/>
                <w:sz w:val="18"/>
              </w:rPr>
              <w:t>Praktikum Pemgembangan Web</w:t>
            </w:r>
          </w:p>
        </w:tc>
        <w:tc>
          <w:tcPr>
            <w:tcW w:w="345" w:type="pct"/>
          </w:tcPr>
          <w:p w14:paraId="64CA1B99" w14:textId="5FAF060C" w:rsidR="0053492C" w:rsidRDefault="00B21340" w:rsidP="00383786">
            <w:pPr>
              <w:spacing w:after="40"/>
              <w:jc w:val="both"/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>1</w:t>
            </w:r>
          </w:p>
        </w:tc>
        <w:tc>
          <w:tcPr>
            <w:tcW w:w="585" w:type="pct"/>
          </w:tcPr>
          <w:p w14:paraId="3891A508" w14:textId="4CD5E0D4" w:rsidR="0053492C" w:rsidRDefault="009B2DAF" w:rsidP="00383786">
            <w:pPr>
              <w:spacing w:after="40"/>
              <w:jc w:val="both"/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>4</w:t>
            </w:r>
          </w:p>
        </w:tc>
        <w:tc>
          <w:tcPr>
            <w:tcW w:w="2618" w:type="pct"/>
          </w:tcPr>
          <w:p w14:paraId="467505B0" w14:textId="4F8DD5F6" w:rsidR="0053492C" w:rsidRDefault="00B21340" w:rsidP="00383786">
            <w:pPr>
              <w:spacing w:after="40"/>
              <w:jc w:val="both"/>
              <w:rPr>
                <w:rFonts w:ascii="Times New Roman" w:hAnsi="Times New Roman" w:cs="Times New Roman"/>
                <w:lang w:val="sv-SE"/>
              </w:rPr>
            </w:pPr>
            <w:r w:rsidRPr="005014D9">
              <w:rPr>
                <w:sz w:val="18"/>
              </w:rPr>
              <w:t xml:space="preserve">Menyelesaikan kelas </w:t>
            </w:r>
            <w:r w:rsidRPr="005014D9">
              <w:rPr>
                <w:i/>
                <w:iCs/>
                <w:sz w:val="18"/>
              </w:rPr>
              <w:t>"Penerapan AI di Aplikasi Web"</w:t>
            </w:r>
            <w:r w:rsidRPr="005014D9">
              <w:rPr>
                <w:sz w:val="18"/>
              </w:rPr>
              <w:t xml:space="preserve"> untuk mempraktikkan integrasi model kecerdasan buatan ke dalam antarmuka dashboard monitoring forensik serta pengujian fungsional API secara langsung.</w:t>
            </w:r>
          </w:p>
        </w:tc>
      </w:tr>
      <w:tr w:rsidR="0053492C" w14:paraId="46D488FF" w14:textId="77777777" w:rsidTr="00B21340">
        <w:trPr>
          <w:trHeight w:val="458"/>
        </w:trPr>
        <w:tc>
          <w:tcPr>
            <w:tcW w:w="295" w:type="pct"/>
          </w:tcPr>
          <w:p w14:paraId="3CAEA340" w14:textId="77777777" w:rsidR="0053492C" w:rsidRDefault="0053492C" w:rsidP="00383786">
            <w:pPr>
              <w:spacing w:after="40"/>
              <w:jc w:val="both"/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>6</w:t>
            </w:r>
          </w:p>
        </w:tc>
        <w:tc>
          <w:tcPr>
            <w:tcW w:w="1157" w:type="pct"/>
          </w:tcPr>
          <w:p w14:paraId="12B99DD4" w14:textId="6D6AD043" w:rsidR="0053492C" w:rsidRDefault="00B21340" w:rsidP="00383786">
            <w:pPr>
              <w:spacing w:after="40"/>
              <w:jc w:val="both"/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Arial"/>
                <w:b/>
                <w:sz w:val="18"/>
              </w:rPr>
              <w:t>Praktikum Pemrograman Aplikasi Bergerak</w:t>
            </w:r>
          </w:p>
        </w:tc>
        <w:tc>
          <w:tcPr>
            <w:tcW w:w="345" w:type="pct"/>
          </w:tcPr>
          <w:p w14:paraId="75E87DBE" w14:textId="5887E4AE" w:rsidR="0053492C" w:rsidRDefault="00B21340" w:rsidP="00383786">
            <w:pPr>
              <w:spacing w:after="40"/>
              <w:jc w:val="both"/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>1</w:t>
            </w:r>
          </w:p>
        </w:tc>
        <w:tc>
          <w:tcPr>
            <w:tcW w:w="585" w:type="pct"/>
          </w:tcPr>
          <w:p w14:paraId="732CD6E9" w14:textId="441F0081" w:rsidR="0053492C" w:rsidRDefault="009B2DAF" w:rsidP="00383786">
            <w:pPr>
              <w:spacing w:after="40"/>
              <w:jc w:val="both"/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>4</w:t>
            </w:r>
          </w:p>
        </w:tc>
        <w:tc>
          <w:tcPr>
            <w:tcW w:w="2618" w:type="pct"/>
          </w:tcPr>
          <w:p w14:paraId="1A3D9046" w14:textId="3365979E" w:rsidR="0053492C" w:rsidRDefault="00B21340" w:rsidP="00383786">
            <w:pPr>
              <w:spacing w:after="40"/>
              <w:jc w:val="both"/>
              <w:rPr>
                <w:rFonts w:ascii="Times New Roman" w:hAnsi="Times New Roman" w:cs="Times New Roman"/>
                <w:lang w:val="sv-SE"/>
              </w:rPr>
            </w:pPr>
            <w:r w:rsidRPr="005014D9">
              <w:rPr>
                <w:sz w:val="18"/>
              </w:rPr>
              <w:t xml:space="preserve">Menyelesaikan kelas </w:t>
            </w:r>
            <w:r w:rsidRPr="005014D9">
              <w:rPr>
                <w:i/>
                <w:iCs/>
                <w:sz w:val="18"/>
              </w:rPr>
              <w:t>"Belajar Penerapan Machine Learning untuk Flutter"</w:t>
            </w:r>
            <w:r w:rsidRPr="005014D9">
              <w:rPr>
                <w:sz w:val="18"/>
              </w:rPr>
              <w:t xml:space="preserve"> guna mengimplementasikan fungsionalitas deteksi anomali perangkat dan profil risiko pengguna pada mockup aplikasi mobile perbankan (BRImo clone).</w:t>
            </w:r>
          </w:p>
        </w:tc>
      </w:tr>
      <w:tr w:rsidR="00B21340" w14:paraId="04992F96" w14:textId="77777777" w:rsidTr="00B21340">
        <w:trPr>
          <w:trHeight w:val="458"/>
        </w:trPr>
        <w:tc>
          <w:tcPr>
            <w:tcW w:w="295" w:type="pct"/>
          </w:tcPr>
          <w:p w14:paraId="629887FC" w14:textId="4414E2F6" w:rsidR="00B21340" w:rsidRDefault="00B21340" w:rsidP="00B21340">
            <w:pPr>
              <w:spacing w:after="40"/>
              <w:jc w:val="both"/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>7</w:t>
            </w:r>
          </w:p>
        </w:tc>
        <w:tc>
          <w:tcPr>
            <w:tcW w:w="1157" w:type="pct"/>
          </w:tcPr>
          <w:p w14:paraId="10A5B73A" w14:textId="0496EE26" w:rsidR="00B21340" w:rsidRDefault="00B21340" w:rsidP="00B21340">
            <w:pPr>
              <w:spacing w:after="40"/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Arial"/>
                <w:b/>
                <w:sz w:val="18"/>
              </w:rPr>
              <w:t>Praktikum Jaringan Komputer</w:t>
            </w:r>
          </w:p>
        </w:tc>
        <w:tc>
          <w:tcPr>
            <w:tcW w:w="345" w:type="pct"/>
          </w:tcPr>
          <w:p w14:paraId="4072D608" w14:textId="705CDDBF" w:rsidR="00B21340" w:rsidRDefault="00B21340" w:rsidP="00B21340">
            <w:pPr>
              <w:spacing w:after="40"/>
              <w:jc w:val="both"/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>1</w:t>
            </w:r>
          </w:p>
        </w:tc>
        <w:tc>
          <w:tcPr>
            <w:tcW w:w="585" w:type="pct"/>
          </w:tcPr>
          <w:p w14:paraId="1089BFF5" w14:textId="74632662" w:rsidR="00B21340" w:rsidRDefault="00B21340" w:rsidP="00B21340">
            <w:pPr>
              <w:spacing w:after="40"/>
              <w:jc w:val="both"/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>4</w:t>
            </w:r>
          </w:p>
        </w:tc>
        <w:tc>
          <w:tcPr>
            <w:tcW w:w="2618" w:type="pct"/>
          </w:tcPr>
          <w:p w14:paraId="0F95E5AF" w14:textId="14F287D3" w:rsidR="00B21340" w:rsidRDefault="00B21340" w:rsidP="00B21340">
            <w:pPr>
              <w:spacing w:after="40"/>
              <w:jc w:val="both"/>
              <w:rPr>
                <w:rFonts w:ascii="Times New Roman" w:hAnsi="Times New Roman" w:cs="Times New Roman"/>
                <w:lang w:val="sv-SE"/>
              </w:rPr>
            </w:pPr>
            <w:r w:rsidRPr="005014D9">
              <w:rPr>
                <w:sz w:val="18"/>
              </w:rPr>
              <w:t xml:space="preserve">Mengaplikasikan materi kelas </w:t>
            </w:r>
            <w:r w:rsidRPr="005014D9">
              <w:rPr>
                <w:i/>
                <w:iCs/>
                <w:sz w:val="18"/>
              </w:rPr>
              <w:t>"Belajar Dasar Google Cloud"</w:t>
            </w:r>
            <w:r w:rsidRPr="005014D9">
              <w:rPr>
                <w:sz w:val="18"/>
              </w:rPr>
              <w:t xml:space="preserve"> untuk melakukan simulasi konfigurasi jalur komunikasi API yang aman (mTLS), setup virtual private cloud (VPC), dan meminimalkan latensi routing jaringan.</w:t>
            </w:r>
          </w:p>
        </w:tc>
      </w:tr>
      <w:tr w:rsidR="00B21340" w14:paraId="3D751A25" w14:textId="77777777" w:rsidTr="00B21340">
        <w:trPr>
          <w:trHeight w:val="458"/>
        </w:trPr>
        <w:tc>
          <w:tcPr>
            <w:tcW w:w="295" w:type="pct"/>
          </w:tcPr>
          <w:p w14:paraId="012F51F8" w14:textId="7F71CB78" w:rsidR="00B21340" w:rsidRDefault="00B21340" w:rsidP="00B21340">
            <w:pPr>
              <w:spacing w:after="40"/>
              <w:jc w:val="both"/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>8</w:t>
            </w:r>
          </w:p>
        </w:tc>
        <w:tc>
          <w:tcPr>
            <w:tcW w:w="1157" w:type="pct"/>
          </w:tcPr>
          <w:p w14:paraId="0F683C90" w14:textId="78A26236" w:rsidR="00B21340" w:rsidRDefault="00B21340" w:rsidP="00B21340">
            <w:pPr>
              <w:spacing w:after="40"/>
              <w:jc w:val="bot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Teknik Riset Operasi</w:t>
            </w:r>
          </w:p>
        </w:tc>
        <w:tc>
          <w:tcPr>
            <w:tcW w:w="345" w:type="pct"/>
          </w:tcPr>
          <w:p w14:paraId="2CE80CE6" w14:textId="35B3CFDD" w:rsidR="00B21340" w:rsidRDefault="00B21340" w:rsidP="00B21340">
            <w:pPr>
              <w:spacing w:after="40"/>
              <w:jc w:val="both"/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>2</w:t>
            </w:r>
          </w:p>
        </w:tc>
        <w:tc>
          <w:tcPr>
            <w:tcW w:w="585" w:type="pct"/>
          </w:tcPr>
          <w:p w14:paraId="5D439574" w14:textId="5920A368" w:rsidR="00B21340" w:rsidRDefault="00B21340" w:rsidP="00B21340">
            <w:pPr>
              <w:spacing w:after="40"/>
              <w:jc w:val="both"/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>4</w:t>
            </w:r>
          </w:p>
        </w:tc>
        <w:tc>
          <w:tcPr>
            <w:tcW w:w="2618" w:type="pct"/>
          </w:tcPr>
          <w:p w14:paraId="30DBBB10" w14:textId="77777777" w:rsidR="00B21340" w:rsidRDefault="00B21340" w:rsidP="00B21340">
            <w:pPr>
              <w:spacing w:after="40"/>
              <w:jc w:val="both"/>
              <w:rPr>
                <w:sz w:val="18"/>
              </w:rPr>
            </w:pPr>
            <w:r w:rsidRPr="005014D9">
              <w:rPr>
                <w:sz w:val="18"/>
              </w:rPr>
              <w:t xml:space="preserve">Menyelesaikan kelas </w:t>
            </w:r>
            <w:r w:rsidRPr="005014D9">
              <w:rPr>
                <w:i/>
                <w:iCs/>
                <w:sz w:val="18"/>
              </w:rPr>
              <w:t>"Belajar Dasar Manajemen Proyek"</w:t>
            </w:r>
            <w:r w:rsidRPr="005014D9">
              <w:rPr>
                <w:sz w:val="18"/>
              </w:rPr>
              <w:t xml:space="preserve"> serta webinar </w:t>
            </w:r>
            <w:r w:rsidRPr="005014D9">
              <w:rPr>
                <w:i/>
                <w:iCs/>
                <w:sz w:val="18"/>
              </w:rPr>
              <w:t>"Power Up Your Productivity"</w:t>
            </w:r>
            <w:r w:rsidRPr="005014D9">
              <w:rPr>
                <w:sz w:val="18"/>
              </w:rPr>
              <w:t xml:space="preserve"> untuk melakukan pemodelan alur kerja optimal, analisis sensitivitas biaya operasional, dan optimasi </w:t>
            </w:r>
            <w:r w:rsidRPr="005014D9">
              <w:rPr>
                <w:i/>
                <w:iCs/>
                <w:sz w:val="18"/>
              </w:rPr>
              <w:t>decision budget</w:t>
            </w:r>
            <w:r w:rsidRPr="005014D9">
              <w:rPr>
                <w:sz w:val="18"/>
              </w:rPr>
              <w:t xml:space="preserve"> latensi sistem.</w:t>
            </w:r>
          </w:p>
          <w:p w14:paraId="4A3A7565" w14:textId="77777777" w:rsidR="00B21340" w:rsidRDefault="00B21340" w:rsidP="00B21340">
            <w:pPr>
              <w:spacing w:after="40"/>
              <w:jc w:val="both"/>
              <w:rPr>
                <w:sz w:val="18"/>
              </w:rPr>
            </w:pPr>
          </w:p>
          <w:p w14:paraId="04C966B0" w14:textId="4A3A4C75" w:rsidR="00B21340" w:rsidRDefault="00B21340" w:rsidP="00B21340">
            <w:pPr>
              <w:spacing w:after="40"/>
              <w:jc w:val="both"/>
              <w:rPr>
                <w:rFonts w:ascii="Times New Roman" w:hAnsi="Times New Roman" w:cs="Times New Roman"/>
                <w:lang w:val="sv-SE"/>
              </w:rPr>
            </w:pPr>
          </w:p>
        </w:tc>
      </w:tr>
      <w:tr w:rsidR="00B21340" w14:paraId="21BB6670" w14:textId="77777777" w:rsidTr="00B21340">
        <w:trPr>
          <w:trHeight w:val="458"/>
        </w:trPr>
        <w:tc>
          <w:tcPr>
            <w:tcW w:w="295" w:type="pct"/>
          </w:tcPr>
          <w:p w14:paraId="4FEDEBD0" w14:textId="01F5F8CC" w:rsidR="00B21340" w:rsidRDefault="00B21340" w:rsidP="00B21340">
            <w:pPr>
              <w:spacing w:after="40"/>
              <w:jc w:val="both"/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lastRenderedPageBreak/>
              <w:t>9</w:t>
            </w:r>
          </w:p>
        </w:tc>
        <w:tc>
          <w:tcPr>
            <w:tcW w:w="1157" w:type="pct"/>
          </w:tcPr>
          <w:p w14:paraId="2A3DE2F9" w14:textId="77777777" w:rsidR="00B21340" w:rsidRDefault="00B21340" w:rsidP="00B21340">
            <w:pPr>
              <w:pStyle w:val="TableParagraph"/>
              <w:ind w:left="0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Jaringan Komputer</w:t>
            </w:r>
          </w:p>
          <w:p w14:paraId="757C599C" w14:textId="77777777" w:rsidR="00B21340" w:rsidRDefault="00B21340" w:rsidP="00B21340">
            <w:pPr>
              <w:spacing w:after="40"/>
              <w:jc w:val="both"/>
              <w:rPr>
                <w:rFonts w:ascii="Arial"/>
                <w:b/>
                <w:sz w:val="18"/>
              </w:rPr>
            </w:pPr>
          </w:p>
        </w:tc>
        <w:tc>
          <w:tcPr>
            <w:tcW w:w="345" w:type="pct"/>
          </w:tcPr>
          <w:p w14:paraId="3E86A7B7" w14:textId="4E3A2547" w:rsidR="00B21340" w:rsidRDefault="00B21340" w:rsidP="00B21340">
            <w:pPr>
              <w:spacing w:after="40"/>
              <w:jc w:val="both"/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>2</w:t>
            </w:r>
          </w:p>
        </w:tc>
        <w:tc>
          <w:tcPr>
            <w:tcW w:w="585" w:type="pct"/>
          </w:tcPr>
          <w:p w14:paraId="4EDCDCA4" w14:textId="5429C50A" w:rsidR="00B21340" w:rsidRDefault="00B21340" w:rsidP="00B21340">
            <w:pPr>
              <w:spacing w:after="40"/>
              <w:jc w:val="both"/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>4</w:t>
            </w:r>
          </w:p>
        </w:tc>
        <w:tc>
          <w:tcPr>
            <w:tcW w:w="2618" w:type="pct"/>
          </w:tcPr>
          <w:p w14:paraId="0A094C29" w14:textId="3AC476C0" w:rsidR="00B21340" w:rsidRDefault="00B21340" w:rsidP="00B21340">
            <w:pPr>
              <w:spacing w:after="40"/>
              <w:jc w:val="both"/>
              <w:rPr>
                <w:rFonts w:ascii="Times New Roman" w:hAnsi="Times New Roman" w:cs="Times New Roman"/>
                <w:lang w:val="sv-SE"/>
              </w:rPr>
            </w:pPr>
            <w:r w:rsidRPr="005014D9">
              <w:rPr>
                <w:sz w:val="18"/>
              </w:rPr>
              <w:t xml:space="preserve">Menyelesaikan kelas </w:t>
            </w:r>
            <w:r w:rsidRPr="005014D9">
              <w:rPr>
                <w:i/>
                <w:iCs/>
                <w:sz w:val="18"/>
              </w:rPr>
              <w:t>"Penerapan Machine Learning dengan Google Cloud"</w:t>
            </w:r>
            <w:r w:rsidRPr="005014D9">
              <w:rPr>
                <w:sz w:val="18"/>
              </w:rPr>
              <w:t xml:space="preserve"> untuk memahami arsitektur komunikasi jaringan cloud-native, menerapkan protokol keamanan gateway API SNAP BI, dan mencegah bottleneck trafik transaksi.</w:t>
            </w:r>
          </w:p>
        </w:tc>
      </w:tr>
      <w:tr w:rsidR="00B21340" w14:paraId="66B988CA" w14:textId="77777777" w:rsidTr="00B21340">
        <w:trPr>
          <w:trHeight w:val="458"/>
        </w:trPr>
        <w:tc>
          <w:tcPr>
            <w:tcW w:w="295" w:type="pct"/>
          </w:tcPr>
          <w:p w14:paraId="411E1718" w14:textId="01713AEE" w:rsidR="00B21340" w:rsidRDefault="00B21340" w:rsidP="00B21340">
            <w:pPr>
              <w:spacing w:after="40"/>
              <w:jc w:val="both"/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>10</w:t>
            </w:r>
          </w:p>
        </w:tc>
        <w:tc>
          <w:tcPr>
            <w:tcW w:w="1157" w:type="pct"/>
          </w:tcPr>
          <w:p w14:paraId="3A68CAC9" w14:textId="6FEE78B3" w:rsidR="00B21340" w:rsidRDefault="00B21340" w:rsidP="00B21340">
            <w:pPr>
              <w:spacing w:after="40"/>
              <w:jc w:val="bot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Metode Numerik</w:t>
            </w:r>
          </w:p>
        </w:tc>
        <w:tc>
          <w:tcPr>
            <w:tcW w:w="345" w:type="pct"/>
          </w:tcPr>
          <w:p w14:paraId="61385D68" w14:textId="27B50663" w:rsidR="00B21340" w:rsidRDefault="00B21340" w:rsidP="00B21340">
            <w:pPr>
              <w:spacing w:after="40"/>
              <w:jc w:val="both"/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>2</w:t>
            </w:r>
          </w:p>
        </w:tc>
        <w:tc>
          <w:tcPr>
            <w:tcW w:w="585" w:type="pct"/>
          </w:tcPr>
          <w:p w14:paraId="4A643732" w14:textId="6178FEED" w:rsidR="00B21340" w:rsidRDefault="00B21340" w:rsidP="00B21340">
            <w:pPr>
              <w:spacing w:after="40"/>
              <w:jc w:val="both"/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>4</w:t>
            </w:r>
          </w:p>
        </w:tc>
        <w:tc>
          <w:tcPr>
            <w:tcW w:w="2618" w:type="pct"/>
          </w:tcPr>
          <w:p w14:paraId="01A65FE5" w14:textId="207CA113" w:rsidR="00B21340" w:rsidRDefault="00B21340" w:rsidP="00B21340">
            <w:pPr>
              <w:spacing w:after="40"/>
              <w:jc w:val="both"/>
              <w:rPr>
                <w:rFonts w:ascii="Times New Roman" w:hAnsi="Times New Roman" w:cs="Times New Roman"/>
                <w:lang w:val="sv-SE"/>
              </w:rPr>
            </w:pPr>
            <w:r w:rsidRPr="005014D9">
              <w:rPr>
                <w:sz w:val="18"/>
              </w:rPr>
              <w:t xml:space="preserve">Menyelesaikan kelas </w:t>
            </w:r>
            <w:r w:rsidRPr="005014D9">
              <w:rPr>
                <w:i/>
                <w:iCs/>
                <w:sz w:val="18"/>
              </w:rPr>
              <w:t>"Belajar Fundamental Deep Learning"</w:t>
            </w:r>
            <w:r w:rsidRPr="005014D9">
              <w:rPr>
                <w:sz w:val="18"/>
              </w:rPr>
              <w:t xml:space="preserve"> dan </w:t>
            </w:r>
            <w:r w:rsidRPr="005014D9">
              <w:rPr>
                <w:i/>
                <w:iCs/>
                <w:sz w:val="18"/>
              </w:rPr>
              <w:t>"Belajar Machine Learning untuk Pemula"</w:t>
            </w:r>
            <w:r w:rsidRPr="005014D9">
              <w:rPr>
                <w:sz w:val="18"/>
              </w:rPr>
              <w:t xml:space="preserve"> untuk menguasai komputasi matriks, fungsi optimasi aljabar linier, dan algoritmik GNN untuk perhitungan skor risiko.</w:t>
            </w:r>
          </w:p>
        </w:tc>
      </w:tr>
      <w:tr w:rsidR="00B21340" w14:paraId="6B7735DB" w14:textId="77777777" w:rsidTr="00B21340">
        <w:trPr>
          <w:trHeight w:val="458"/>
        </w:trPr>
        <w:tc>
          <w:tcPr>
            <w:tcW w:w="295" w:type="pct"/>
          </w:tcPr>
          <w:p w14:paraId="42EDF911" w14:textId="3DCDED56" w:rsidR="00B21340" w:rsidRDefault="00B21340" w:rsidP="00B21340">
            <w:pPr>
              <w:spacing w:after="40"/>
              <w:jc w:val="both"/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>11</w:t>
            </w:r>
          </w:p>
        </w:tc>
        <w:tc>
          <w:tcPr>
            <w:tcW w:w="1157" w:type="pct"/>
          </w:tcPr>
          <w:p w14:paraId="3E78C67C" w14:textId="2016CB5E" w:rsidR="00B21340" w:rsidRDefault="00B21340" w:rsidP="00B21340">
            <w:pPr>
              <w:spacing w:after="40"/>
              <w:jc w:val="bot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Kewirausahaan</w:t>
            </w:r>
          </w:p>
        </w:tc>
        <w:tc>
          <w:tcPr>
            <w:tcW w:w="345" w:type="pct"/>
          </w:tcPr>
          <w:p w14:paraId="3A635D90" w14:textId="66C2C586" w:rsidR="00B21340" w:rsidRDefault="00B21340" w:rsidP="00B21340">
            <w:pPr>
              <w:spacing w:after="40"/>
              <w:jc w:val="both"/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>2</w:t>
            </w:r>
          </w:p>
        </w:tc>
        <w:tc>
          <w:tcPr>
            <w:tcW w:w="585" w:type="pct"/>
          </w:tcPr>
          <w:p w14:paraId="110920FA" w14:textId="79D8B252" w:rsidR="00B21340" w:rsidRDefault="00B21340" w:rsidP="00B21340">
            <w:pPr>
              <w:spacing w:after="40"/>
              <w:jc w:val="both"/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>4</w:t>
            </w:r>
          </w:p>
        </w:tc>
        <w:tc>
          <w:tcPr>
            <w:tcW w:w="2618" w:type="pct"/>
          </w:tcPr>
          <w:p w14:paraId="2642CB1F" w14:textId="692910AC" w:rsidR="00B21340" w:rsidRDefault="00B21340" w:rsidP="00B21340">
            <w:pPr>
              <w:spacing w:after="40"/>
              <w:jc w:val="both"/>
              <w:rPr>
                <w:rFonts w:ascii="Times New Roman" w:hAnsi="Times New Roman" w:cs="Times New Roman"/>
                <w:lang w:val="sv-SE"/>
              </w:rPr>
            </w:pPr>
            <w:r w:rsidRPr="005014D9">
              <w:rPr>
                <w:sz w:val="18"/>
              </w:rPr>
              <w:t xml:space="preserve">Mengikuti kelas </w:t>
            </w:r>
            <w:r w:rsidRPr="005014D9">
              <w:rPr>
                <w:i/>
                <w:iCs/>
                <w:sz w:val="18"/>
              </w:rPr>
              <w:t>"Startup Business Development"</w:t>
            </w:r>
            <w:r w:rsidRPr="005014D9">
              <w:rPr>
                <w:sz w:val="18"/>
              </w:rPr>
              <w:t xml:space="preserve"> serta webinar </w:t>
            </w:r>
            <w:r w:rsidRPr="005014D9">
              <w:rPr>
                <w:i/>
                <w:iCs/>
                <w:sz w:val="18"/>
              </w:rPr>
              <w:t>"Project Management Mastery"</w:t>
            </w:r>
            <w:r w:rsidRPr="005014D9">
              <w:rPr>
                <w:sz w:val="18"/>
              </w:rPr>
              <w:t xml:space="preserve"> untuk merancang model bisnis B2B PaaS, menyusun Business Model Canvas (BMC), dan menganalisis kelayakan pasar dari produk Crypto-Sentinel.</w:t>
            </w:r>
          </w:p>
        </w:tc>
      </w:tr>
    </w:tbl>
    <w:p w14:paraId="03C34C23" w14:textId="77777777" w:rsidR="0053492C" w:rsidRDefault="0053492C" w:rsidP="0053492C">
      <w:pPr>
        <w:spacing w:after="40"/>
        <w:jc w:val="both"/>
        <w:rPr>
          <w:rFonts w:ascii="Times New Roman" w:hAnsi="Times New Roman" w:cs="Times New Roman"/>
          <w:lang w:val="sv-SE"/>
        </w:rPr>
      </w:pPr>
    </w:p>
    <w:p w14:paraId="764C887E" w14:textId="0E7DD6D3" w:rsidR="0053492C" w:rsidRDefault="0053492C" w:rsidP="0053492C">
      <w:pPr>
        <w:tabs>
          <w:tab w:val="center" w:pos="709"/>
          <w:tab w:val="left" w:pos="5812"/>
        </w:tabs>
        <w:spacing w:after="40"/>
        <w:jc w:val="both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ab/>
      </w:r>
      <w:r>
        <w:rPr>
          <w:rFonts w:ascii="Times New Roman" w:hAnsi="Times New Roman" w:cs="Times New Roman"/>
          <w:lang w:val="sv-SE"/>
        </w:rPr>
        <w:tab/>
      </w:r>
      <w:r w:rsidR="00A564B0">
        <w:rPr>
          <w:rFonts w:ascii="Times New Roman" w:hAnsi="Times New Roman" w:cs="Times New Roman"/>
          <w:lang w:val="sv-SE"/>
        </w:rPr>
        <w:t xml:space="preserve">      </w:t>
      </w:r>
      <w:r>
        <w:rPr>
          <w:rFonts w:ascii="Times New Roman" w:hAnsi="Times New Roman" w:cs="Times New Roman"/>
          <w:lang w:val="sv-SE"/>
        </w:rPr>
        <w:t xml:space="preserve">Kuningan, </w:t>
      </w:r>
      <w:r w:rsidR="00A564B0">
        <w:rPr>
          <w:rFonts w:ascii="Times New Roman" w:hAnsi="Times New Roman" w:cs="Times New Roman"/>
          <w:lang w:val="sv-SE"/>
        </w:rPr>
        <w:t xml:space="preserve">1 Juli </w:t>
      </w:r>
      <w:r>
        <w:rPr>
          <w:rFonts w:ascii="Times New Roman" w:hAnsi="Times New Roman" w:cs="Times New Roman"/>
          <w:lang w:val="sv-SE"/>
        </w:rPr>
        <w:t>2026</w:t>
      </w:r>
    </w:p>
    <w:p w14:paraId="5402B214" w14:textId="77777777" w:rsidR="00A564B0" w:rsidRDefault="00A564B0" w:rsidP="00B21340">
      <w:pPr>
        <w:tabs>
          <w:tab w:val="left" w:pos="4822"/>
        </w:tabs>
        <w:spacing w:after="100"/>
        <w:ind w:right="249"/>
        <w:rPr>
          <w:rFonts w:ascii="Times New Roman" w:hAnsi="Times New Roman" w:cs="Times New Roman"/>
          <w:lang w:val="sv-SE"/>
        </w:rPr>
      </w:pPr>
    </w:p>
    <w:p w14:paraId="6CA436AB" w14:textId="5F033E45" w:rsidR="00B21340" w:rsidRPr="00A564B0" w:rsidRDefault="00A564B0" w:rsidP="00A564B0">
      <w:pPr>
        <w:tabs>
          <w:tab w:val="left" w:pos="4822"/>
        </w:tabs>
        <w:spacing w:after="100"/>
        <w:ind w:right="249"/>
      </w:pPr>
      <w:r w:rsidRPr="00A564B0">
        <w:rPr>
          <w:noProof/>
        </w:rPr>
        <w:drawing>
          <wp:anchor distT="0" distB="0" distL="0" distR="0" simplePos="0" relativeHeight="251659264" behindDoc="0" locked="0" layoutInCell="1" allowOverlap="1" wp14:anchorId="2702FBA8" wp14:editId="24652676">
            <wp:simplePos x="0" y="0"/>
            <wp:positionH relativeFrom="page">
              <wp:posOffset>1485265</wp:posOffset>
            </wp:positionH>
            <wp:positionV relativeFrom="paragraph">
              <wp:posOffset>408305</wp:posOffset>
            </wp:positionV>
            <wp:extent cx="1115440" cy="923925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544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="00B21340" w:rsidRPr="00A564B0">
        <w:rPr>
          <w:spacing w:val="-2"/>
        </w:rPr>
        <w:t>Menyetujui,</w:t>
      </w:r>
      <w:r w:rsidR="00B21340" w:rsidRPr="00A564B0">
        <w:rPr>
          <w:spacing w:val="-2"/>
        </w:rPr>
        <w:t xml:space="preserve">   </w:t>
      </w:r>
      <w:proofErr w:type="gramEnd"/>
      <w:r w:rsidR="00B21340" w:rsidRPr="00A564B0">
        <w:rPr>
          <w:spacing w:val="-2"/>
        </w:rPr>
        <w:t xml:space="preserve">                                                                                                           Yang Mengusul</w:t>
      </w:r>
      <w:r>
        <w:rPr>
          <w:spacing w:val="-2"/>
        </w:rPr>
        <w:t>kan,</w:t>
      </w:r>
      <w:r w:rsidR="00B21340" w:rsidRPr="00A564B0">
        <w:t xml:space="preserve"> </w:t>
      </w:r>
      <w:r w:rsidR="00B21340" w:rsidRPr="00A564B0">
        <w:t>Dosen</w:t>
      </w:r>
      <w:r w:rsidR="00B21340" w:rsidRPr="00A564B0">
        <w:rPr>
          <w:spacing w:val="2"/>
        </w:rPr>
        <w:t xml:space="preserve"> </w:t>
      </w:r>
      <w:r w:rsidR="00B21340" w:rsidRPr="00A564B0">
        <w:rPr>
          <w:spacing w:val="-2"/>
        </w:rPr>
        <w:t>Pembimbing.</w:t>
      </w:r>
      <w:r w:rsidR="00B21340" w:rsidRPr="00A564B0">
        <w:tab/>
      </w:r>
      <w:r w:rsidR="00B21340" w:rsidRPr="00A564B0">
        <w:t xml:space="preserve">                          </w:t>
      </w:r>
      <w:r>
        <w:t xml:space="preserve">       </w:t>
      </w:r>
      <w:r w:rsidR="00B21340" w:rsidRPr="00A564B0">
        <w:t xml:space="preserve"> </w:t>
      </w:r>
      <w:r w:rsidR="00B21340" w:rsidRPr="00A564B0">
        <w:rPr>
          <w:spacing w:val="-2"/>
        </w:rPr>
        <w:t>Mahasiswa</w:t>
      </w:r>
    </w:p>
    <w:p w14:paraId="72D224B2" w14:textId="0F2983ED" w:rsidR="00B21340" w:rsidRPr="00A564B0" w:rsidRDefault="00B21340" w:rsidP="00B21340">
      <w:pPr>
        <w:spacing w:before="52"/>
        <w:ind w:right="247"/>
      </w:pPr>
    </w:p>
    <w:p w14:paraId="02D6B422" w14:textId="77777777" w:rsidR="00B21340" w:rsidRPr="00A564B0" w:rsidRDefault="00B21340" w:rsidP="00B21340"/>
    <w:p w14:paraId="27AF84EA" w14:textId="77777777" w:rsidR="00A564B0" w:rsidRDefault="00A564B0" w:rsidP="00B21340">
      <w:pPr>
        <w:tabs>
          <w:tab w:val="left" w:pos="6660"/>
        </w:tabs>
      </w:pPr>
    </w:p>
    <w:p w14:paraId="53F0ABB4" w14:textId="2E7E1A1F" w:rsidR="00B21340" w:rsidRPr="00A564B0" w:rsidRDefault="00B21340" w:rsidP="00B21340">
      <w:pPr>
        <w:tabs>
          <w:tab w:val="left" w:pos="6660"/>
        </w:tabs>
        <w:rPr>
          <w:rFonts w:ascii="Arial"/>
          <w:b/>
          <w:spacing w:val="-2"/>
        </w:rPr>
      </w:pPr>
      <w:r w:rsidRPr="00A564B0">
        <w:rPr>
          <w:rFonts w:ascii="Arial"/>
          <w:b/>
        </w:rPr>
        <w:t>Rio</w:t>
      </w:r>
      <w:r w:rsidRPr="00A564B0">
        <w:rPr>
          <w:rFonts w:ascii="Arial"/>
          <w:b/>
          <w:spacing w:val="-13"/>
        </w:rPr>
        <w:t xml:space="preserve"> </w:t>
      </w:r>
      <w:r w:rsidRPr="00A564B0">
        <w:rPr>
          <w:rFonts w:ascii="Arial"/>
          <w:b/>
        </w:rPr>
        <w:t>Andriyat</w:t>
      </w:r>
      <w:r w:rsidRPr="00A564B0">
        <w:rPr>
          <w:rFonts w:ascii="Arial"/>
          <w:b/>
          <w:spacing w:val="-12"/>
        </w:rPr>
        <w:t xml:space="preserve"> </w:t>
      </w:r>
      <w:r w:rsidRPr="00A564B0">
        <w:rPr>
          <w:rFonts w:ascii="Arial"/>
          <w:b/>
        </w:rPr>
        <w:t>Krisdiawan,</w:t>
      </w:r>
      <w:r w:rsidRPr="00A564B0">
        <w:rPr>
          <w:rFonts w:ascii="Arial"/>
          <w:b/>
          <w:spacing w:val="-12"/>
        </w:rPr>
        <w:t xml:space="preserve"> </w:t>
      </w:r>
      <w:r w:rsidRPr="00A564B0">
        <w:rPr>
          <w:rFonts w:ascii="Arial"/>
          <w:b/>
          <w:spacing w:val="-2"/>
        </w:rPr>
        <w:t>M.kom.</w:t>
      </w:r>
      <w:r w:rsidRPr="00A564B0">
        <w:rPr>
          <w:rFonts w:ascii="Arial"/>
          <w:b/>
        </w:rPr>
        <w:t xml:space="preserve">                                            </w:t>
      </w:r>
      <w:r w:rsidR="00A564B0">
        <w:rPr>
          <w:rFonts w:ascii="Arial"/>
          <w:b/>
        </w:rPr>
        <w:t xml:space="preserve"> </w:t>
      </w:r>
      <w:r w:rsidRPr="00A564B0">
        <w:rPr>
          <w:rFonts w:ascii="Arial"/>
          <w:b/>
        </w:rPr>
        <w:t>Rifki</w:t>
      </w:r>
      <w:r w:rsidRPr="00A564B0">
        <w:rPr>
          <w:rFonts w:ascii="Arial"/>
          <w:b/>
          <w:spacing w:val="-5"/>
        </w:rPr>
        <w:t xml:space="preserve"> </w:t>
      </w:r>
      <w:r w:rsidRPr="00A564B0">
        <w:rPr>
          <w:rFonts w:ascii="Arial"/>
          <w:b/>
          <w:spacing w:val="-2"/>
        </w:rPr>
        <w:t>Firmansyah</w:t>
      </w:r>
    </w:p>
    <w:p w14:paraId="55154878" w14:textId="77777777" w:rsidR="00B21340" w:rsidRDefault="00B21340" w:rsidP="00B21340">
      <w:pPr>
        <w:tabs>
          <w:tab w:val="left" w:pos="6660"/>
        </w:tabs>
        <w:ind w:left="1156"/>
        <w:rPr>
          <w:rFonts w:ascii="Arial"/>
          <w:b/>
          <w:sz w:val="18"/>
        </w:rPr>
      </w:pPr>
    </w:p>
    <w:p w14:paraId="0CF35FD8" w14:textId="6FB0911F" w:rsidR="00B21340" w:rsidRDefault="00B21340" w:rsidP="00A564B0">
      <w:pPr>
        <w:pStyle w:val="BodyText"/>
        <w:spacing w:before="123" w:after="0" w:line="300" w:lineRule="auto"/>
        <w:ind w:left="2127" w:right="1752" w:firstLine="142"/>
        <w:jc w:val="center"/>
        <w:rPr>
          <w:rFonts w:ascii="Cambria"/>
        </w:rPr>
      </w:pPr>
      <w:r>
        <w:rPr>
          <w:rFonts w:ascii="Cambria"/>
          <w:spacing w:val="-2"/>
        </w:rPr>
        <w:t>Menyetujui,</w:t>
      </w:r>
    </w:p>
    <w:p w14:paraId="52F7FFA4" w14:textId="40CCD425" w:rsidR="00B21340" w:rsidRDefault="00B21340" w:rsidP="00A564B0">
      <w:pPr>
        <w:pStyle w:val="BodyText"/>
        <w:spacing w:before="60" w:line="300" w:lineRule="auto"/>
        <w:ind w:left="2127" w:right="1752" w:firstLine="142"/>
        <w:jc w:val="center"/>
        <w:rPr>
          <w:rFonts w:ascii="Cambria"/>
        </w:rPr>
      </w:pPr>
      <w:r>
        <w:rPr>
          <w:rFonts w:ascii="Cambria"/>
        </w:rPr>
        <w:t>Kepala</w:t>
      </w:r>
      <w:r>
        <w:rPr>
          <w:rFonts w:ascii="Cambria"/>
          <w:spacing w:val="-12"/>
        </w:rPr>
        <w:t xml:space="preserve"> </w:t>
      </w:r>
      <w:r>
        <w:rPr>
          <w:rFonts w:ascii="Cambria"/>
        </w:rPr>
        <w:t>Program</w:t>
      </w:r>
      <w:r>
        <w:rPr>
          <w:rFonts w:ascii="Cambria"/>
          <w:spacing w:val="-12"/>
        </w:rPr>
        <w:t xml:space="preserve"> </w:t>
      </w:r>
      <w:r>
        <w:rPr>
          <w:rFonts w:ascii="Cambria"/>
        </w:rPr>
        <w:t>Studi.</w:t>
      </w:r>
    </w:p>
    <w:p w14:paraId="6340230C" w14:textId="77777777" w:rsidR="00B21340" w:rsidRDefault="00B21340" w:rsidP="00A564B0">
      <w:pPr>
        <w:pStyle w:val="BodyText"/>
        <w:ind w:left="2127" w:right="1750"/>
        <w:rPr>
          <w:rFonts w:ascii="Cambria"/>
        </w:rPr>
      </w:pPr>
    </w:p>
    <w:p w14:paraId="2E8D64EB" w14:textId="77777777" w:rsidR="00B21340" w:rsidRDefault="00B21340" w:rsidP="00A564B0">
      <w:pPr>
        <w:pStyle w:val="BodyText"/>
        <w:spacing w:before="114"/>
        <w:ind w:left="2127" w:right="1750" w:firstLine="141"/>
        <w:rPr>
          <w:rFonts w:ascii="Cambria"/>
        </w:rPr>
      </w:pPr>
    </w:p>
    <w:p w14:paraId="016551E2" w14:textId="77777777" w:rsidR="00B21340" w:rsidRPr="00A564B0" w:rsidRDefault="00B21340" w:rsidP="00A564B0">
      <w:pPr>
        <w:spacing w:after="60"/>
        <w:ind w:left="2127" w:right="1752" w:firstLine="142"/>
        <w:jc w:val="center"/>
        <w:rPr>
          <w:rFonts w:ascii="Cambria"/>
          <w:b/>
          <w:spacing w:val="-4"/>
        </w:rPr>
      </w:pPr>
      <w:r w:rsidRPr="00A564B0">
        <w:rPr>
          <w:rFonts w:ascii="Cambria"/>
          <w:b/>
          <w:spacing w:val="-4"/>
        </w:rPr>
        <w:t>Iwan</w:t>
      </w:r>
      <w:r w:rsidRPr="00A564B0">
        <w:rPr>
          <w:rFonts w:ascii="Cambria"/>
          <w:b/>
          <w:spacing w:val="-7"/>
        </w:rPr>
        <w:t xml:space="preserve"> </w:t>
      </w:r>
      <w:r w:rsidRPr="00A564B0">
        <w:rPr>
          <w:rFonts w:ascii="Cambria"/>
          <w:b/>
          <w:spacing w:val="-4"/>
        </w:rPr>
        <w:t xml:space="preserve">Lesmana, </w:t>
      </w:r>
      <w:proofErr w:type="gramStart"/>
      <w:r w:rsidRPr="00A564B0">
        <w:rPr>
          <w:rFonts w:ascii="Cambria"/>
          <w:b/>
          <w:spacing w:val="-4"/>
        </w:rPr>
        <w:t>M.Kom</w:t>
      </w:r>
      <w:proofErr w:type="gramEnd"/>
    </w:p>
    <w:p w14:paraId="35AC7BB7" w14:textId="47658DC8" w:rsidR="00A564B0" w:rsidRPr="00A564B0" w:rsidRDefault="00A564B0" w:rsidP="00A564B0">
      <w:pPr>
        <w:spacing w:after="40"/>
        <w:ind w:left="2127"/>
        <w:rPr>
          <w:rFonts w:ascii="Times New Roman" w:hAnsi="Times New Roman" w:cs="Times New Roman"/>
          <w:lang w:val="nl-NL"/>
        </w:rPr>
      </w:pPr>
      <w:r>
        <w:rPr>
          <w:rFonts w:ascii="Times New Roman" w:hAnsi="Times New Roman" w:cs="Times New Roman"/>
          <w:lang w:val="nl-NL"/>
        </w:rPr>
        <w:t xml:space="preserve">                          </w:t>
      </w:r>
      <w:r w:rsidRPr="00A564B0">
        <w:rPr>
          <w:rFonts w:ascii="Times New Roman" w:hAnsi="Times New Roman" w:cs="Times New Roman"/>
          <w:lang w:val="nl-NL"/>
        </w:rPr>
        <w:t>NIK.</w:t>
      </w:r>
      <w:r w:rsidRPr="00A564B0">
        <w:rPr>
          <w:rFonts w:ascii="Arial" w:eastAsia="Times New Roman" w:hAnsi="Arial" w:cs="Arial"/>
          <w:color w:val="000000"/>
          <w:lang w:eastAsia="en-ID"/>
        </w:rPr>
        <w:t>418078403</w:t>
      </w:r>
    </w:p>
    <w:p w14:paraId="135EC4B1" w14:textId="77777777" w:rsidR="00A564B0" w:rsidRDefault="00A564B0" w:rsidP="00B21340">
      <w:pPr>
        <w:ind w:left="3686" w:right="1750" w:firstLine="141"/>
        <w:jc w:val="center"/>
        <w:rPr>
          <w:rFonts w:ascii="Cambria"/>
          <w:b/>
          <w:sz w:val="19"/>
        </w:rPr>
      </w:pPr>
    </w:p>
    <w:p w14:paraId="3AAEFC0E" w14:textId="77777777" w:rsidR="00B21340" w:rsidRDefault="00B21340" w:rsidP="00B21340">
      <w:pPr>
        <w:ind w:left="3686" w:right="1750" w:firstLine="141"/>
        <w:rPr>
          <w:rFonts w:ascii="Times New Roman" w:hAnsi="Times New Roman" w:cs="Times New Roman"/>
        </w:rPr>
      </w:pPr>
    </w:p>
    <w:p w14:paraId="110DF6E5" w14:textId="71D1E40E" w:rsidR="00330AA9" w:rsidRPr="00B90B54" w:rsidRDefault="00330AA9" w:rsidP="00B21340">
      <w:pPr>
        <w:ind w:left="3686" w:right="1750" w:firstLine="141"/>
        <w:rPr>
          <w:rFonts w:ascii="Times New Roman" w:hAnsi="Times New Roman" w:cs="Times New Roman"/>
        </w:rPr>
      </w:pPr>
    </w:p>
    <w:sectPr w:rsidR="00330AA9" w:rsidRPr="00B90B54" w:rsidSect="00034616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EB4A57"/>
    <w:multiLevelType w:val="hybridMultilevel"/>
    <w:tmpl w:val="C172D63A"/>
    <w:lvl w:ilvl="0" w:tplc="F1B2F2D6">
      <w:start w:val="1"/>
      <w:numFmt w:val="decimal"/>
      <w:lvlText w:val="%1."/>
      <w:lvlJc w:val="left"/>
      <w:pPr>
        <w:ind w:left="1080" w:hanging="360"/>
      </w:pPr>
      <w:rPr>
        <w:rFonts w:hint="default"/>
        <w:sz w:val="24"/>
      </w:rPr>
    </w:lvl>
    <w:lvl w:ilvl="1" w:tplc="2BF499CC">
      <w:start w:val="1"/>
      <w:numFmt w:val="lowerLetter"/>
      <w:lvlText w:val="%2."/>
      <w:lvlJc w:val="left"/>
      <w:pPr>
        <w:ind w:left="1800" w:hanging="360"/>
      </w:pPr>
      <w:rPr>
        <w:rFonts w:hint="default"/>
        <w:sz w:val="24"/>
      </w:r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C8A066D"/>
    <w:multiLevelType w:val="hybridMultilevel"/>
    <w:tmpl w:val="5C021578"/>
    <w:lvl w:ilvl="0" w:tplc="F1B2F2D6">
      <w:start w:val="1"/>
      <w:numFmt w:val="decimal"/>
      <w:lvlText w:val="%1."/>
      <w:lvlJc w:val="left"/>
      <w:pPr>
        <w:ind w:left="1080" w:hanging="360"/>
      </w:pPr>
      <w:rPr>
        <w:rFonts w:hint="default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350A12"/>
    <w:multiLevelType w:val="hybridMultilevel"/>
    <w:tmpl w:val="F04E9F58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0163DEC"/>
    <w:multiLevelType w:val="hybridMultilevel"/>
    <w:tmpl w:val="B32E90DC"/>
    <w:lvl w:ilvl="0" w:tplc="F1B2F2D6">
      <w:start w:val="1"/>
      <w:numFmt w:val="decimal"/>
      <w:lvlText w:val="%1."/>
      <w:lvlJc w:val="left"/>
      <w:pPr>
        <w:ind w:left="1080" w:hanging="360"/>
      </w:pPr>
      <w:rPr>
        <w:rFonts w:hint="default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3502904">
    <w:abstractNumId w:val="8"/>
  </w:num>
  <w:num w:numId="2" w16cid:durableId="1031344536">
    <w:abstractNumId w:val="6"/>
  </w:num>
  <w:num w:numId="3" w16cid:durableId="992372859">
    <w:abstractNumId w:val="5"/>
  </w:num>
  <w:num w:numId="4" w16cid:durableId="1199781059">
    <w:abstractNumId w:val="4"/>
  </w:num>
  <w:num w:numId="5" w16cid:durableId="335959244">
    <w:abstractNumId w:val="7"/>
  </w:num>
  <w:num w:numId="6" w16cid:durableId="1786609268">
    <w:abstractNumId w:val="3"/>
  </w:num>
  <w:num w:numId="7" w16cid:durableId="1519805119">
    <w:abstractNumId w:val="2"/>
  </w:num>
  <w:num w:numId="8" w16cid:durableId="2143182235">
    <w:abstractNumId w:val="1"/>
  </w:num>
  <w:num w:numId="9" w16cid:durableId="1074203595">
    <w:abstractNumId w:val="0"/>
  </w:num>
  <w:num w:numId="10" w16cid:durableId="1949392059">
    <w:abstractNumId w:val="11"/>
  </w:num>
  <w:num w:numId="11" w16cid:durableId="633632992">
    <w:abstractNumId w:val="9"/>
  </w:num>
  <w:num w:numId="12" w16cid:durableId="1790126072">
    <w:abstractNumId w:val="10"/>
  </w:num>
  <w:num w:numId="13" w16cid:durableId="56892370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F65"/>
    <w:rsid w:val="00034616"/>
    <w:rsid w:val="0006063C"/>
    <w:rsid w:val="00066911"/>
    <w:rsid w:val="0015074B"/>
    <w:rsid w:val="0029639D"/>
    <w:rsid w:val="00326F90"/>
    <w:rsid w:val="00330AA9"/>
    <w:rsid w:val="0053492C"/>
    <w:rsid w:val="006A75B8"/>
    <w:rsid w:val="00777311"/>
    <w:rsid w:val="009B2DAF"/>
    <w:rsid w:val="00A564B0"/>
    <w:rsid w:val="00A962F5"/>
    <w:rsid w:val="00AA1D8D"/>
    <w:rsid w:val="00B21340"/>
    <w:rsid w:val="00B4163E"/>
    <w:rsid w:val="00B47730"/>
    <w:rsid w:val="00B90B54"/>
    <w:rsid w:val="00C61083"/>
    <w:rsid w:val="00CB0664"/>
    <w:rsid w:val="00CE16DD"/>
    <w:rsid w:val="00DD58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169ACC"/>
  <w14:defaultImageDpi w14:val="300"/>
  <w15:docId w15:val="{6B84D3B4-8A87-43EC-A832-6701F7667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Paragraph">
    <w:name w:val="Table Paragraph"/>
    <w:basedOn w:val="Normal"/>
    <w:uiPriority w:val="1"/>
    <w:qFormat/>
    <w:rsid w:val="00B21340"/>
    <w:pPr>
      <w:widowControl w:val="0"/>
      <w:autoSpaceDE w:val="0"/>
      <w:autoSpaceDN w:val="0"/>
      <w:spacing w:before="37" w:after="0" w:line="240" w:lineRule="auto"/>
      <w:ind w:left="30"/>
      <w:jc w:val="center"/>
    </w:pPr>
    <w:rPr>
      <w:rFonts w:ascii="Arial MT" w:eastAsia="Arial MT" w:hAnsi="Arial MT" w:cs="Arial MT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1009</Words>
  <Characters>5757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rifki firmansyah</cp:lastModifiedBy>
  <cp:revision>3</cp:revision>
  <dcterms:created xsi:type="dcterms:W3CDTF">2026-07-01T06:19:00Z</dcterms:created>
  <dcterms:modified xsi:type="dcterms:W3CDTF">2026-07-01T06:24:00Z</dcterms:modified>
  <cp:category/>
</cp:coreProperties>
</file>